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color w:val="1A3A5C"/>
          <w:sz w:val="44"/>
        </w:rPr>
        <w:t>K-CARD</w:t>
      </w:r>
    </w:p>
    <w:p>
      <w:pPr>
        <w:jc w:val="center"/>
      </w:pPr>
      <w:r>
        <w:rPr>
          <w:rFonts w:ascii="黑体" w:hAnsi="黑体" w:eastAsia="黑体"/>
          <w:b/>
          <w:sz w:val="36"/>
        </w:rPr>
        <w:t>系统说明书</w:t>
      </w:r>
    </w:p>
    <w:p/>
    <w:tbl>
      <w:tblPr>
        <w:tblStyle w:val="TableGrid"/>
        <w:tblW w:type="auto" w:w="0"/>
        <w:tblLook w:firstColumn="1" w:firstRow="1" w:lastColumn="0" w:lastRow="0" w:noHBand="0" w:noVBand="1" w:val="04A0"/>
      </w:tblPr>
      <w:tblGrid>
        <w:gridCol w:w="4323"/>
        <w:gridCol w:w="4323"/>
      </w:tblGrid>
      <w:tr>
        <w:tc>
          <w:tcPr>
            <w:tcW w:type="dxa" w:w="4323"/>
          </w:tcPr>
          <w:p>
            <w:r>
              <w:rPr>
                <w:rFonts w:ascii="宋体" w:hAnsi="宋体" w:eastAsia="宋体"/>
                <w:b w:val="0"/>
                <w:sz w:val="24"/>
              </w:rPr>
              <w:t>文档版本</w:t>
            </w:r>
          </w:p>
        </w:tc>
        <w:tc>
          <w:tcPr>
            <w:tcW w:type="dxa" w:w="4323"/>
          </w:tcPr>
          <w:p>
            <w:r>
              <w:rPr>
                <w:rFonts w:ascii="宋体" w:hAnsi="宋体" w:eastAsia="宋体"/>
                <w:b w:val="0"/>
                <w:sz w:val="24"/>
              </w:rPr>
              <w:t>1.5.0</w:t>
            </w:r>
          </w:p>
        </w:tc>
      </w:tr>
      <w:tr>
        <w:tc>
          <w:tcPr>
            <w:tcW w:type="dxa" w:w="4323"/>
          </w:tcPr>
          <w:p>
            <w:r>
              <w:rPr>
                <w:rFonts w:ascii="宋体" w:hAnsi="宋体" w:eastAsia="宋体"/>
                <w:b w:val="0"/>
                <w:sz w:val="24"/>
              </w:rPr>
              <w:t>编制日期</w:t>
            </w:r>
          </w:p>
        </w:tc>
        <w:tc>
          <w:tcPr>
            <w:tcW w:type="dxa" w:w="4323"/>
          </w:tcPr>
          <w:p>
            <w:r>
              <w:rPr>
                <w:rFonts w:ascii="宋体" w:hAnsi="宋体" w:eastAsia="宋体"/>
                <w:b w:val="0"/>
                <w:sz w:val="24"/>
              </w:rPr>
              <w:t>2026-06-30</w:t>
            </w:r>
          </w:p>
        </w:tc>
      </w:tr>
      <w:tr>
        <w:tc>
          <w:tcPr>
            <w:tcW w:type="dxa" w:w="4323"/>
          </w:tcPr>
          <w:p>
            <w:r>
              <w:rPr>
                <w:rFonts w:ascii="宋体" w:hAnsi="宋体" w:eastAsia="宋体"/>
                <w:b w:val="0"/>
                <w:sz w:val="24"/>
              </w:rPr>
              <w:t>文档类型</w:t>
            </w:r>
          </w:p>
        </w:tc>
        <w:tc>
          <w:tcPr>
            <w:tcW w:type="dxa" w:w="4323"/>
          </w:tcPr>
          <w:p>
            <w:r>
              <w:rPr>
                <w:rFonts w:ascii="宋体" w:hAnsi="宋体" w:eastAsia="宋体"/>
                <w:b w:val="0"/>
                <w:sz w:val="24"/>
              </w:rPr>
              <w:t>软件设计说明书 / 用户手册</w:t>
            </w:r>
          </w:p>
        </w:tc>
      </w:tr>
      <w:tr>
        <w:tc>
          <w:tcPr>
            <w:tcW w:type="dxa" w:w="4323"/>
          </w:tcPr>
          <w:p>
            <w:r>
              <w:rPr>
                <w:rFonts w:ascii="宋体" w:hAnsi="宋体" w:eastAsia="宋体"/>
                <w:b w:val="0"/>
                <w:sz w:val="24"/>
              </w:rPr>
              <w:t>适用标准</w:t>
            </w:r>
          </w:p>
        </w:tc>
        <w:tc>
          <w:tcPr>
            <w:tcW w:type="dxa" w:w="4323"/>
          </w:tcPr>
          <w:p>
            <w:r>
              <w:rPr>
                <w:rFonts w:ascii="宋体" w:hAnsi="宋体" w:eastAsia="宋体"/>
                <w:b w:val="0"/>
                <w:sz w:val="24"/>
              </w:rPr>
              <w:t>参照 GB/T 8567-2006《计算机软件文档编制规范》</w:t>
            </w:r>
          </w:p>
        </w:tc>
      </w:tr>
      <w:tr>
        <w:tc>
          <w:tcPr>
            <w:tcW w:type="dxa" w:w="4323"/>
          </w:tcPr>
          <w:p>
            <w:r>
              <w:rPr>
                <w:rFonts w:ascii="宋体" w:hAnsi="宋体" w:eastAsia="宋体"/>
                <w:b w:val="0"/>
                <w:sz w:val="24"/>
              </w:rPr>
              <w:t>项目名称</w:t>
            </w:r>
          </w:p>
        </w:tc>
        <w:tc>
          <w:tcPr>
            <w:tcW w:type="dxa" w:w="4323"/>
          </w:tcPr>
          <w:p>
            <w:r>
              <w:rPr>
                <w:rFonts w:ascii="宋体" w:hAnsi="宋体" w:eastAsia="宋体"/>
                <w:b w:val="0"/>
                <w:sz w:val="24"/>
              </w:rPr>
              <w:t>K-CARD KPOP 小卡交易平台</w:t>
            </w:r>
          </w:p>
        </w:tc>
      </w:tr>
    </w:tbl>
    <w:p>
      <w:r>
        <w:br w:type="page"/>
      </w:r>
    </w:p>
    <w:p>
      <w:pPr>
        <w:pStyle w:val="Heading1"/>
      </w:pPr>
      <w:r>
        <w:t>第1章 引言</w:t>
      </w:r>
    </w:p>
    <w:p>
      <w:pPr>
        <w:pStyle w:val="Heading2"/>
      </w:pPr>
      <w:r>
        <w:t>1.1 编写目的</w:t>
      </w:r>
    </w:p>
    <w:p>
      <w:r>
        <w:rPr>
          <w:rFonts w:ascii="宋体" w:hAnsi="宋体" w:eastAsia="宋体"/>
          <w:b w:val="0"/>
          <w:sz w:val="24"/>
        </w:rPr>
        <w:t xml:space="preserve">本文档是 </w:t>
      </w:r>
      <w:r>
        <w:rPr>
          <w:rFonts w:ascii="宋体" w:hAnsi="宋体" w:eastAsia="宋体"/>
          <w:b/>
          <w:sz w:val="24"/>
        </w:rPr>
        <w:t>K-CARD KPOP 小卡交易平台</w:t>
      </w:r>
      <w:r>
        <w:rPr>
          <w:rFonts w:ascii="宋体" w:hAnsi="宋体" w:eastAsia="宋体"/>
          <w:b w:val="0"/>
          <w:sz w:val="24"/>
        </w:rPr>
        <w:t xml:space="preserve"> 的正式系统说明书，旨在：</w:t>
      </w:r>
    </w:p>
    <w:p>
      <w:r>
        <w:rPr>
          <w:rFonts w:ascii="宋体" w:hAnsi="宋体" w:eastAsia="宋体"/>
          <w:b w:val="0"/>
          <w:sz w:val="24"/>
        </w:rPr>
        <w:t>1. 为开发、测试、运维人员提供系统架构、模块设计与接口规范的技术依据；</w:t>
      </w:r>
    </w:p>
    <w:p>
      <w:r>
        <w:rPr>
          <w:rFonts w:ascii="宋体" w:hAnsi="宋体" w:eastAsia="宋体"/>
          <w:b w:val="0"/>
          <w:sz w:val="24"/>
        </w:rPr>
        <w:t>2. 为项目验收、答辩与交付提供完整的功能说明与业务流程描述；</w:t>
      </w:r>
    </w:p>
    <w:p>
      <w:r>
        <w:rPr>
          <w:rFonts w:ascii="宋体" w:hAnsi="宋体" w:eastAsia="宋体"/>
          <w:b w:val="0"/>
          <w:sz w:val="24"/>
        </w:rPr>
        <w:t>3. 为最终用户提供前台交易与管理后台的操作指引；</w:t>
      </w:r>
    </w:p>
    <w:p>
      <w:r>
        <w:rPr>
          <w:rFonts w:ascii="宋体" w:hAnsi="宋体" w:eastAsia="宋体"/>
          <w:b w:val="0"/>
          <w:sz w:val="24"/>
        </w:rPr>
        <w:t>4. 作为后续功能扩展与版本迭代的基准文档。</w:t>
      </w:r>
    </w:p>
    <w:p>
      <w:r>
        <w:rPr>
          <w:rFonts w:ascii="宋体" w:hAnsi="宋体" w:eastAsia="宋体"/>
          <w:b w:val="0"/>
          <w:sz w:val="24"/>
        </w:rPr>
        <w:t>预期读者：项目开发人员、测试人员、系统管理员、指导教师及平台用户。</w:t>
      </w:r>
    </w:p>
    <w:p>
      <w:pPr>
        <w:pStyle w:val="Heading2"/>
      </w:pPr>
      <w:r>
        <w:t>1.2 项目背景</w:t>
      </w:r>
    </w:p>
    <w:p>
      <w:r>
        <w:rPr>
          <w:rFonts w:ascii="宋体" w:hAnsi="宋体" w:eastAsia="宋体"/>
          <w:b w:val="0"/>
          <w:sz w:val="24"/>
        </w:rPr>
        <w:t>K-POP 粉丝群体对小卡（Photocard）的交易需求旺盛，但通用二手平台缺乏团体、成员、品相、换卡等垂直字段，且校园面交场景需要专门支持。K-CARD 针对上述痛点，构建集商品发布、审核、交易、支付、履约、统计于一体的 Web 应用系统。</w:t>
      </w:r>
    </w:p>
    <w:p>
      <w:pPr>
        <w:pStyle w:val="Heading2"/>
      </w:pPr>
      <w:r>
        <w:t>1.3 适用范围</w:t>
      </w:r>
    </w:p>
    <w:p>
      <w:r>
        <w:rPr>
          <w:rFonts w:ascii="宋体" w:hAnsi="宋体" w:eastAsia="宋体"/>
          <w:b w:val="0"/>
          <w:sz w:val="24"/>
        </w:rPr>
        <w:t>本文档适用于 K-CARD v1.5.0 及与之匹配的代码库，涵盖：</w:t>
      </w:r>
    </w:p>
    <w:p>
      <w:pPr>
        <w:pStyle w:val="ListBullet"/>
      </w:pPr>
      <w:r>
        <w:rPr>
          <w:rFonts w:ascii="宋体" w:hAnsi="宋体" w:eastAsia="宋体"/>
          <w:b w:val="0"/>
          <w:sz w:val="24"/>
        </w:rPr>
        <w:t>前台用户端（`http://localhost:3000`）</w:t>
      </w:r>
    </w:p>
    <w:p>
      <w:pPr>
        <w:pStyle w:val="ListBullet"/>
      </w:pPr>
      <w:r>
        <w:rPr>
          <w:rFonts w:ascii="宋体" w:hAnsi="宋体" w:eastAsia="宋体"/>
          <w:b w:val="0"/>
          <w:sz w:val="24"/>
        </w:rPr>
        <w:t>管理后台（`http://localhost:3000/admin`）</w:t>
      </w:r>
    </w:p>
    <w:p>
      <w:pPr>
        <w:pStyle w:val="ListBullet"/>
      </w:pPr>
      <w:r>
        <w:rPr>
          <w:rFonts w:ascii="宋体" w:hAnsi="宋体" w:eastAsia="宋体"/>
          <w:b w:val="0"/>
          <w:sz w:val="24"/>
        </w:rPr>
        <w:t>后端 API 服务（`http://localhost:8080`）</w:t>
      </w:r>
    </w:p>
    <w:p>
      <w:pPr>
        <w:pStyle w:val="ListBullet"/>
      </w:pPr>
      <w:r>
        <w:rPr>
          <w:rFonts w:ascii="宋体" w:hAnsi="宋体" w:eastAsia="宋体"/>
          <w:b w:val="0"/>
          <w:sz w:val="24"/>
        </w:rPr>
        <w:t>MySQL 数据库 `kpop_trade`</w:t>
      </w:r>
    </w:p>
    <w:p>
      <w:r>
        <w:rPr>
          <w:rFonts w:ascii="宋体" w:hAnsi="宋体" w:eastAsia="宋体"/>
          <w:b w:val="0"/>
          <w:sz w:val="24"/>
        </w:rPr>
        <w:t>不适用于已废弃的历史版本接口或未纳入本仓库的第三方服务内部实现。</w:t>
      </w:r>
    </w:p>
    <w:p>
      <w:pPr>
        <w:pStyle w:val="Heading2"/>
      </w:pPr>
      <w:r>
        <w:t>1.4 术语与缩略语</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术语/缩略语</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K-CARD</w:t>
            </w:r>
          </w:p>
        </w:tc>
        <w:tc>
          <w:tcPr>
            <w:tcW w:type="dxa" w:w="4323"/>
          </w:tcPr>
          <w:p>
            <w:r/>
            <w:r>
              <w:rPr>
                <w:rFonts w:ascii="宋体" w:hAnsi="宋体" w:eastAsia="宋体"/>
                <w:b w:val="0"/>
                <w:sz w:val="22"/>
              </w:rPr>
              <w:t>本系统产品名称</w:t>
            </w:r>
          </w:p>
        </w:tc>
      </w:tr>
      <w:tr>
        <w:tc>
          <w:tcPr>
            <w:tcW w:type="dxa" w:w="4323"/>
          </w:tcPr>
          <w:p>
            <w:r/>
            <w:r>
              <w:rPr>
                <w:rFonts w:ascii="宋体" w:hAnsi="宋体" w:eastAsia="宋体"/>
                <w:b w:val="0"/>
                <w:sz w:val="22"/>
              </w:rPr>
              <w:t>小卡 / Photocard</w:t>
            </w:r>
          </w:p>
        </w:tc>
        <w:tc>
          <w:tcPr>
            <w:tcW w:type="dxa" w:w="4323"/>
          </w:tcPr>
          <w:p>
            <w:r/>
            <w:r>
              <w:rPr>
                <w:rFonts w:ascii="宋体" w:hAnsi="宋体" w:eastAsia="宋体"/>
                <w:b w:val="0"/>
                <w:sz w:val="22"/>
              </w:rPr>
              <w:t>K-POP 专辑卡、特典卡、签售卡等收藏卡片</w:t>
            </w:r>
          </w:p>
        </w:tc>
      </w:tr>
      <w:tr>
        <w:tc>
          <w:tcPr>
            <w:tcW w:type="dxa" w:w="4323"/>
          </w:tcPr>
          <w:p>
            <w:r/>
            <w:r>
              <w:rPr>
                <w:rFonts w:ascii="宋体" w:hAnsi="宋体" w:eastAsia="宋体"/>
                <w:b w:val="0"/>
                <w:sz w:val="22"/>
              </w:rPr>
              <w:t>GMV</w:t>
            </w:r>
          </w:p>
        </w:tc>
        <w:tc>
          <w:tcPr>
            <w:tcW w:type="dxa" w:w="4323"/>
          </w:tcPr>
          <w:p>
            <w:r/>
            <w:r>
              <w:rPr>
                <w:rFonts w:ascii="宋体" w:hAnsi="宋体" w:eastAsia="宋体"/>
                <w:b w:val="0"/>
                <w:sz w:val="22"/>
              </w:rPr>
              <w:t>成交总额（Gross Merchandise Volume）</w:t>
            </w:r>
          </w:p>
        </w:tc>
      </w:tr>
      <w:tr>
        <w:tc>
          <w:tcPr>
            <w:tcW w:type="dxa" w:w="4323"/>
          </w:tcPr>
          <w:p>
            <w:r/>
            <w:r>
              <w:rPr>
                <w:rFonts w:ascii="宋体" w:hAnsi="宋体" w:eastAsia="宋体"/>
                <w:b w:val="0"/>
                <w:sz w:val="22"/>
              </w:rPr>
              <w:t>JWT</w:t>
            </w:r>
          </w:p>
        </w:tc>
        <w:tc>
          <w:tcPr>
            <w:tcW w:type="dxa" w:w="4323"/>
          </w:tcPr>
          <w:p>
            <w:r/>
            <w:r>
              <w:rPr>
                <w:rFonts w:ascii="宋体" w:hAnsi="宋体" w:eastAsia="宋体"/>
                <w:b w:val="0"/>
                <w:sz w:val="22"/>
              </w:rPr>
              <w:t>JSON Web Token，用于用户身份认证</w:t>
            </w:r>
          </w:p>
        </w:tc>
      </w:tr>
      <w:tr>
        <w:tc>
          <w:tcPr>
            <w:tcW w:type="dxa" w:w="4323"/>
          </w:tcPr>
          <w:p>
            <w:r/>
            <w:r>
              <w:rPr>
                <w:rFonts w:ascii="宋体" w:hAnsi="宋体" w:eastAsia="宋体"/>
                <w:b w:val="0"/>
                <w:sz w:val="22"/>
              </w:rPr>
              <w:t>order_item</w:t>
            </w:r>
          </w:p>
        </w:tc>
        <w:tc>
          <w:tcPr>
            <w:tcW w:type="dxa" w:w="4323"/>
          </w:tcPr>
          <w:p>
            <w:r/>
            <w:r>
              <w:rPr>
                <w:rFonts w:ascii="宋体" w:hAnsi="宋体" w:eastAsia="宋体"/>
                <w:b w:val="0"/>
                <w:sz w:val="22"/>
              </w:rPr>
              <w:t>订单明细行，合并订单的核心数据单元</w:t>
            </w:r>
          </w:p>
        </w:tc>
      </w:tr>
      <w:tr>
        <w:tc>
          <w:tcPr>
            <w:tcW w:type="dxa" w:w="4323"/>
          </w:tcPr>
          <w:p>
            <w:r/>
            <w:r>
              <w:rPr>
                <w:rFonts w:ascii="宋体" w:hAnsi="宋体" w:eastAsia="宋体"/>
                <w:b w:val="0"/>
                <w:sz w:val="22"/>
              </w:rPr>
              <w:t>合并订单</w:t>
            </w:r>
          </w:p>
        </w:tc>
        <w:tc>
          <w:tcPr>
            <w:tcW w:type="dxa" w:w="4323"/>
          </w:tcPr>
          <w:p>
            <w:r/>
            <w:r>
              <w:rPr>
                <w:rFonts w:ascii="宋体" w:hAnsi="宋体" w:eastAsia="宋体"/>
                <w:b w:val="0"/>
                <w:sz w:val="22"/>
              </w:rPr>
              <w:t>购物车多商品一次结算生成的单一订单</w:t>
            </w:r>
          </w:p>
        </w:tc>
      </w:tr>
      <w:tr>
        <w:tc>
          <w:tcPr>
            <w:tcW w:type="dxa" w:w="4323"/>
          </w:tcPr>
          <w:p>
            <w:r/>
            <w:r>
              <w:rPr>
                <w:rFonts w:ascii="宋体" w:hAnsi="宋体" w:eastAsia="宋体"/>
                <w:b w:val="0"/>
                <w:sz w:val="22"/>
              </w:rPr>
              <w:t>沙箱</w:t>
            </w:r>
          </w:p>
        </w:tc>
        <w:tc>
          <w:tcPr>
            <w:tcW w:type="dxa" w:w="4323"/>
          </w:tcPr>
          <w:p>
            <w:r/>
            <w:r>
              <w:rPr>
                <w:rFonts w:ascii="宋体" w:hAnsi="宋体" w:eastAsia="宋体"/>
                <w:b w:val="0"/>
                <w:sz w:val="22"/>
              </w:rPr>
              <w:t>支付宝开放平台测试环境</w:t>
            </w:r>
          </w:p>
        </w:tc>
      </w:tr>
      <w:tr>
        <w:tc>
          <w:tcPr>
            <w:tcW w:type="dxa" w:w="4323"/>
          </w:tcPr>
          <w:p>
            <w:r/>
            <w:r>
              <w:rPr>
                <w:rFonts w:ascii="宋体" w:hAnsi="宋体" w:eastAsia="宋体"/>
                <w:b w:val="0"/>
                <w:sz w:val="22"/>
              </w:rPr>
              <w:t>ER</w:t>
            </w:r>
          </w:p>
        </w:tc>
        <w:tc>
          <w:tcPr>
            <w:tcW w:type="dxa" w:w="4323"/>
          </w:tcPr>
          <w:p>
            <w:r/>
            <w:r>
              <w:rPr>
                <w:rFonts w:ascii="宋体" w:hAnsi="宋体" w:eastAsia="宋体"/>
                <w:b w:val="0"/>
                <w:sz w:val="22"/>
              </w:rPr>
              <w:t>实体关系（Entity-Relationship）</w:t>
            </w:r>
          </w:p>
        </w:tc>
      </w:tr>
      <w:tr>
        <w:tc>
          <w:tcPr>
            <w:tcW w:type="dxa" w:w="4323"/>
          </w:tcPr>
          <w:p>
            <w:r/>
            <w:r>
              <w:rPr>
                <w:rFonts w:ascii="宋体" w:hAnsi="宋体" w:eastAsia="宋体"/>
                <w:b w:val="0"/>
                <w:sz w:val="22"/>
              </w:rPr>
              <w:t>KPI</w:t>
            </w:r>
          </w:p>
        </w:tc>
        <w:tc>
          <w:tcPr>
            <w:tcW w:type="dxa" w:w="4323"/>
          </w:tcPr>
          <w:p>
            <w:r/>
            <w:r>
              <w:rPr>
                <w:rFonts w:ascii="宋体" w:hAnsi="宋体" w:eastAsia="宋体"/>
                <w:b w:val="0"/>
                <w:sz w:val="22"/>
              </w:rPr>
              <w:t>关键绩效指标（Key Performance Indicator）</w:t>
            </w:r>
          </w:p>
        </w:tc>
      </w:tr>
    </w:tbl>
    <w:p/>
    <w:p>
      <w:pPr>
        <w:pStyle w:val="Heading2"/>
      </w:pPr>
      <w:r>
        <w:t>1.5 参考资料</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序号</w:t>
            </w:r>
          </w:p>
        </w:tc>
        <w:tc>
          <w:tcPr>
            <w:tcW w:type="dxa" w:w="2882"/>
          </w:tcPr>
          <w:p>
            <w:r/>
            <w:r>
              <w:rPr>
                <w:rFonts w:ascii="宋体" w:hAnsi="宋体" w:eastAsia="宋体"/>
                <w:b w:val="0"/>
                <w:sz w:val="22"/>
              </w:rPr>
              <w:t>资料名称</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GB/T 8567-2006</w:t>
            </w:r>
          </w:p>
        </w:tc>
        <w:tc>
          <w:tcPr>
            <w:tcW w:type="dxa" w:w="2882"/>
          </w:tcPr>
          <w:p>
            <w:r/>
            <w:r>
              <w:rPr>
                <w:rFonts w:ascii="宋体" w:hAnsi="宋体" w:eastAsia="宋体"/>
                <w:b w:val="0"/>
                <w:sz w:val="22"/>
              </w:rPr>
              <w:t>计算机软件文档编制规范</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sql/kpop_trade_schema.sql</w:t>
            </w:r>
          </w:p>
        </w:tc>
        <w:tc>
          <w:tcPr>
            <w:tcW w:type="dxa" w:w="2882"/>
          </w:tcPr>
          <w:p>
            <w:r/>
            <w:r>
              <w:rPr>
                <w:rFonts w:ascii="宋体" w:hAnsi="宋体" w:eastAsia="宋体"/>
                <w:b w:val="0"/>
                <w:sz w:val="22"/>
              </w:rPr>
              <w:t>数据库 DDL 脚本</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backend/src/main/resources/application.yml</w:t>
            </w:r>
          </w:p>
        </w:tc>
        <w:tc>
          <w:tcPr>
            <w:tcW w:type="dxa" w:w="2882"/>
          </w:tcPr>
          <w:p>
            <w:r/>
            <w:r>
              <w:rPr>
                <w:rFonts w:ascii="宋体" w:hAnsi="宋体" w:eastAsia="宋体"/>
                <w:b w:val="0"/>
                <w:sz w:val="22"/>
              </w:rPr>
              <w:t>后端配置文件</w:t>
            </w:r>
          </w:p>
        </w:tc>
      </w:tr>
      <w:tr>
        <w:tc>
          <w:tcPr>
            <w:tcW w:type="dxa" w:w="2882"/>
          </w:tcPr>
          <w:p>
            <w:r/>
            <w:r>
              <w:rPr>
                <w:rFonts w:ascii="宋体" w:hAnsi="宋体" w:eastAsia="宋体"/>
                <w:b w:val="0"/>
                <w:sz w:val="22"/>
              </w:rPr>
              <w:t>4</w:t>
            </w:r>
          </w:p>
        </w:tc>
        <w:tc>
          <w:tcPr>
            <w:tcW w:type="dxa" w:w="2882"/>
          </w:tcPr>
          <w:p>
            <w:r/>
            <w:r>
              <w:rPr>
                <w:rFonts w:ascii="宋体" w:hAnsi="宋体" w:eastAsia="宋体"/>
                <w:b w:val="0"/>
                <w:sz w:val="22"/>
              </w:rPr>
              <w:t>支付宝开放平台文档</w:t>
            </w:r>
          </w:p>
        </w:tc>
        <w:tc>
          <w:tcPr>
            <w:tcW w:type="dxa" w:w="2882"/>
          </w:tcPr>
          <w:p>
            <w:r/>
            <w:r>
              <w:rPr>
                <w:rFonts w:ascii="宋体" w:hAnsi="宋体" w:eastAsia="宋体"/>
                <w:b w:val="0"/>
                <w:sz w:val="22"/>
              </w:rPr>
              <w:t>网页支付、扫码支付、退款接口</w:t>
            </w:r>
          </w:p>
        </w:tc>
      </w:tr>
      <w:tr>
        <w:tc>
          <w:tcPr>
            <w:tcW w:type="dxa" w:w="2882"/>
          </w:tcPr>
          <w:p>
            <w:r/>
            <w:r>
              <w:rPr>
                <w:rFonts w:ascii="宋体" w:hAnsi="宋体" w:eastAsia="宋体"/>
                <w:b w:val="0"/>
                <w:sz w:val="22"/>
              </w:rPr>
              <w:t>5</w:t>
            </w:r>
          </w:p>
        </w:tc>
        <w:tc>
          <w:tcPr>
            <w:tcW w:type="dxa" w:w="2882"/>
          </w:tcPr>
          <w:p>
            <w:r/>
            <w:r>
              <w:rPr>
                <w:rFonts w:ascii="宋体" w:hAnsi="宋体" w:eastAsia="宋体"/>
                <w:b w:val="0"/>
                <w:sz w:val="22"/>
              </w:rPr>
              <w:t>Vue 3 / Spring Boot 2.7 官方文档</w:t>
            </w:r>
          </w:p>
        </w:tc>
        <w:tc>
          <w:tcPr>
            <w:tcW w:type="dxa" w:w="2882"/>
          </w:tcPr>
          <w:p>
            <w:r/>
            <w:r>
              <w:rPr>
                <w:rFonts w:ascii="宋体" w:hAnsi="宋体" w:eastAsia="宋体"/>
                <w:b w:val="0"/>
                <w:sz w:val="22"/>
              </w:rPr>
              <w:t>框架技术参考</w:t>
            </w:r>
          </w:p>
        </w:tc>
      </w:tr>
    </w:tbl>
    <w:p/>
    <w:p>
      <w:pPr>
        <w:pStyle w:val="Heading2"/>
      </w:pPr>
      <w:r>
        <w:t>1.6 文档约定</w:t>
      </w:r>
    </w:p>
    <w:p>
      <w:pPr>
        <w:pStyle w:val="ListBullet"/>
      </w:pPr>
      <w:r>
        <w:rPr>
          <w:rFonts w:ascii="宋体" w:hAnsi="宋体" w:eastAsia="宋体"/>
          <w:b/>
          <w:sz w:val="24"/>
        </w:rPr>
        <w:t>标题层级</w:t>
      </w:r>
      <w:r>
        <w:rPr>
          <w:rFonts w:ascii="宋体" w:hAnsi="宋体" w:eastAsia="宋体"/>
          <w:b w:val="0"/>
          <w:sz w:val="24"/>
        </w:rPr>
        <w:t>：章（第 N 章）→ 节（N.M）→ 条（N.M.K），不超过四级；</w:t>
      </w:r>
    </w:p>
    <w:p>
      <w:pPr>
        <w:pStyle w:val="ListBullet"/>
      </w:pPr>
      <w:r>
        <w:rPr>
          <w:rFonts w:ascii="宋体" w:hAnsi="宋体" w:eastAsia="宋体"/>
          <w:b/>
          <w:sz w:val="24"/>
        </w:rPr>
        <w:t>接口描述</w:t>
      </w:r>
      <w:r>
        <w:rPr>
          <w:rFonts w:ascii="宋体" w:hAnsi="宋体" w:eastAsia="宋体"/>
          <w:b w:val="0"/>
          <w:sz w:val="24"/>
        </w:rPr>
        <w:t>：`方法 路径` 格式，权限标注为「公开」「需登录」「管理员」；</w:t>
      </w:r>
    </w:p>
    <w:p>
      <w:pPr>
        <w:pStyle w:val="ListBullet"/>
      </w:pPr>
      <w:r>
        <w:rPr>
          <w:rFonts w:ascii="宋体" w:hAnsi="宋体" w:eastAsia="宋体"/>
          <w:b/>
          <w:sz w:val="24"/>
        </w:rPr>
        <w:t>状态枚举</w:t>
      </w:r>
      <w:r>
        <w:rPr>
          <w:rFonts w:ascii="宋体" w:hAnsi="宋体" w:eastAsia="宋体"/>
          <w:b w:val="0"/>
          <w:sz w:val="24"/>
        </w:rPr>
        <w:t>：以表格列出取值与含义，与代码常量保持一致；</w:t>
      </w:r>
    </w:p>
    <w:p>
      <w:pPr>
        <w:pStyle w:val="ListBullet"/>
      </w:pPr>
      <w:r>
        <w:rPr>
          <w:rFonts w:ascii="宋体" w:hAnsi="宋体" w:eastAsia="宋体"/>
          <w:b/>
          <w:sz w:val="24"/>
        </w:rPr>
        <w:t>版本管理</w:t>
      </w:r>
      <w:r>
        <w:rPr>
          <w:rFonts w:ascii="宋体" w:hAnsi="宋体" w:eastAsia="宋体"/>
          <w:b w:val="0"/>
          <w:sz w:val="24"/>
        </w:rPr>
        <w:t>：每次重大功能变更须更新文档版本号及「文档修订记录」；</w:t>
      </w:r>
    </w:p>
    <w:p>
      <w:pPr>
        <w:pStyle w:val="ListBullet"/>
      </w:pPr>
      <w:r>
        <w:rPr>
          <w:rFonts w:ascii="宋体" w:hAnsi="宋体" w:eastAsia="宋体"/>
          <w:b/>
          <w:sz w:val="24"/>
        </w:rPr>
        <w:t>图表</w:t>
      </w:r>
      <w:r>
        <w:rPr>
          <w:rFonts w:ascii="宋体" w:hAnsi="宋体" w:eastAsia="宋体"/>
          <w:b w:val="0"/>
          <w:sz w:val="24"/>
        </w:rPr>
        <w:t>：架构图、流程图以文本/ASCII 或 Mermaid 描述，Word 版由导出脚本排版。</w:t>
      </w:r>
    </w:p>
    <w:p>
      <w:pPr>
        <w:pStyle w:val="Heading1"/>
      </w:pPr>
      <w:r>
        <w:t>第2章 系统概述</w:t>
      </w:r>
    </w:p>
    <w:p>
      <w:pPr>
        <w:pStyle w:val="Heading2"/>
      </w:pPr>
      <w:r>
        <w:t>2.1 系统目标</w:t>
      </w:r>
    </w:p>
    <w:p>
      <w:r>
        <w:rPr>
          <w:rFonts w:ascii="宋体" w:hAnsi="宋体" w:eastAsia="宋体"/>
          <w:b w:val="0"/>
          <w:sz w:val="24"/>
        </w:rPr>
        <w:t>构建安全、便捷、垂直于 K-POP 小卡场景的 C2C 交易平台，实现从发品、审核、浏览、下单、支付到发货、收货、退款的完整业务闭环，并为运营方提供数据统计与内容审核能力。</w:t>
      </w:r>
    </w:p>
    <w:p>
      <w:pPr>
        <w:pStyle w:val="Heading2"/>
      </w:pPr>
      <w:r>
        <w:t>2.2 项目背景</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维度</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目标用户</w:t>
            </w:r>
          </w:p>
        </w:tc>
        <w:tc>
          <w:tcPr>
            <w:tcW w:type="dxa" w:w="4323"/>
          </w:tcPr>
          <w:p>
            <w:r/>
            <w:r>
              <w:rPr>
                <w:rFonts w:ascii="宋体" w:hAnsi="宋体" w:eastAsia="宋体"/>
                <w:b w:val="0"/>
                <w:sz w:val="22"/>
              </w:rPr>
              <w:t>K-POP 粉丝、校园二手交易者</w:t>
            </w:r>
          </w:p>
        </w:tc>
      </w:tr>
      <w:tr>
        <w:tc>
          <w:tcPr>
            <w:tcW w:type="dxa" w:w="4323"/>
          </w:tcPr>
          <w:p>
            <w:r/>
            <w:r>
              <w:rPr>
                <w:rFonts w:ascii="宋体" w:hAnsi="宋体" w:eastAsia="宋体"/>
                <w:b w:val="0"/>
                <w:sz w:val="22"/>
              </w:rPr>
              <w:t>核心品类</w:t>
            </w:r>
          </w:p>
        </w:tc>
        <w:tc>
          <w:tcPr>
            <w:tcW w:type="dxa" w:w="4323"/>
          </w:tcPr>
          <w:p>
            <w:r/>
            <w:r>
              <w:rPr>
                <w:rFonts w:ascii="宋体" w:hAnsi="宋体" w:eastAsia="宋体"/>
                <w:b w:val="0"/>
                <w:sz w:val="22"/>
              </w:rPr>
              <w:t>专辑卡、特典卡、签售卡、周边卡等</w:t>
            </w:r>
          </w:p>
        </w:tc>
      </w:tr>
      <w:tr>
        <w:tc>
          <w:tcPr>
            <w:tcW w:type="dxa" w:w="4323"/>
          </w:tcPr>
          <w:p>
            <w:r/>
            <w:r>
              <w:rPr>
                <w:rFonts w:ascii="宋体" w:hAnsi="宋体" w:eastAsia="宋体"/>
                <w:b w:val="0"/>
                <w:sz w:val="22"/>
              </w:rPr>
              <w:t>交易模式</w:t>
            </w:r>
          </w:p>
        </w:tc>
        <w:tc>
          <w:tcPr>
            <w:tcW w:type="dxa" w:w="4323"/>
          </w:tcPr>
          <w:p>
            <w:r/>
            <w:r>
              <w:rPr>
                <w:rFonts w:ascii="宋体" w:hAnsi="宋体" w:eastAsia="宋体"/>
                <w:b w:val="0"/>
                <w:sz w:val="22"/>
              </w:rPr>
              <w:t>出售、可交换、支持预留</w:t>
            </w:r>
          </w:p>
        </w:tc>
      </w:tr>
      <w:tr>
        <w:tc>
          <w:tcPr>
            <w:tcW w:type="dxa" w:w="4323"/>
          </w:tcPr>
          <w:p>
            <w:r/>
            <w:r>
              <w:rPr>
                <w:rFonts w:ascii="宋体" w:hAnsi="宋体" w:eastAsia="宋体"/>
                <w:b w:val="0"/>
                <w:sz w:val="22"/>
              </w:rPr>
              <w:t>交付方式</w:t>
            </w:r>
          </w:p>
        </w:tc>
        <w:tc>
          <w:tcPr>
            <w:tcW w:type="dxa" w:w="4323"/>
          </w:tcPr>
          <w:p>
            <w:r/>
            <w:r>
              <w:rPr>
                <w:rFonts w:ascii="宋体" w:hAnsi="宋体" w:eastAsia="宋体"/>
                <w:b w:val="0"/>
                <w:sz w:val="22"/>
              </w:rPr>
              <w:t>普通邮寄、校园同城面交</w:t>
            </w:r>
          </w:p>
        </w:tc>
      </w:tr>
    </w:tbl>
    <w:p/>
    <w:p>
      <w:r>
        <w:rPr>
          <w:rFonts w:ascii="宋体" w:hAnsi="宋体" w:eastAsia="宋体"/>
          <w:b/>
          <w:sz w:val="24"/>
        </w:rPr>
        <w:t>K-CARD</w:t>
      </w:r>
      <w:r>
        <w:rPr>
          <w:rFonts w:ascii="宋体" w:hAnsi="宋体" w:eastAsia="宋体"/>
          <w:b w:val="0"/>
          <w:sz w:val="24"/>
        </w:rPr>
        <w:t xml:space="preserve"> 是一个面向 K-POP 粉丝群体的小卡（Photocard）二手交易平台。平台围绕「小卡」这一垂直品类，提供商品发布、浏览搜索、购物车、订单管理、支付宝在线支付、校园面交专区、换卡专区等完整交易能力，帮助粉丝在校园或线上安全、便捷地完成小卡买卖与交换。</w:t>
      </w:r>
    </w:p>
    <w:p>
      <w:pPr>
        <w:pStyle w:val="Heading2"/>
      </w:pPr>
      <w:r>
        <w:t>2.3 系统定位</w:t>
      </w:r>
    </w:p>
    <w:p>
      <w:pPr>
        <w:pStyle w:val="ListBullet"/>
      </w:pPr>
      <w:r>
        <w:rPr>
          <w:rFonts w:ascii="宋体" w:hAnsi="宋体" w:eastAsia="宋体"/>
          <w:b/>
          <w:sz w:val="24"/>
        </w:rPr>
        <w:t>垂直品类设计</w:t>
      </w:r>
      <w:r>
        <w:rPr>
          <w:rFonts w:ascii="宋体" w:hAnsi="宋体" w:eastAsia="宋体"/>
          <w:b w:val="0"/>
          <w:sz w:val="24"/>
        </w:rPr>
        <w:t>：团体、成员、卡种、品相、专辑时期等 K-POP 专属字段</w:t>
      </w:r>
    </w:p>
    <w:p>
      <w:pPr>
        <w:pStyle w:val="ListBullet"/>
      </w:pPr>
      <w:r>
        <w:rPr>
          <w:rFonts w:ascii="宋体" w:hAnsi="宋体" w:eastAsia="宋体"/>
          <w:b/>
          <w:sz w:val="24"/>
        </w:rPr>
        <w:t>双专区运营</w:t>
      </w:r>
      <w:r>
        <w:rPr>
          <w:rFonts w:ascii="宋体" w:hAnsi="宋体" w:eastAsia="宋体"/>
          <w:b w:val="0"/>
          <w:sz w:val="24"/>
        </w:rPr>
        <w:t>：首页全站集市 + 校园面交专区 + 换卡专区</w:t>
      </w:r>
    </w:p>
    <w:p>
      <w:pPr>
        <w:pStyle w:val="ListBullet"/>
      </w:pPr>
      <w:r>
        <w:rPr>
          <w:rFonts w:ascii="宋体" w:hAnsi="宋体" w:eastAsia="宋体"/>
          <w:b/>
          <w:sz w:val="24"/>
        </w:rPr>
        <w:t>完整交易闭环</w:t>
      </w:r>
      <w:r>
        <w:rPr>
          <w:rFonts w:ascii="宋体" w:hAnsi="宋体" w:eastAsia="宋体"/>
          <w:b w:val="0"/>
          <w:sz w:val="24"/>
        </w:rPr>
        <w:t>：发布 → 浏览 → 加购/直购 → 支付 → 发货 → 确认收货 → 退款</w:t>
      </w:r>
    </w:p>
    <w:p>
      <w:pPr>
        <w:pStyle w:val="ListBullet"/>
      </w:pPr>
      <w:r>
        <w:rPr>
          <w:rFonts w:ascii="宋体" w:hAnsi="宋体" w:eastAsia="宋体"/>
          <w:b/>
          <w:sz w:val="24"/>
        </w:rPr>
        <w:t>库存联动下架</w:t>
      </w:r>
      <w:r>
        <w:rPr>
          <w:rFonts w:ascii="宋体" w:hAnsi="宋体" w:eastAsia="宋体"/>
          <w:b w:val="0"/>
          <w:sz w:val="24"/>
        </w:rPr>
        <w:t>：</w:t>
      </w:r>
      <w:r>
        <w:rPr>
          <w:rFonts w:ascii="宋体" w:hAnsi="宋体" w:eastAsia="宋体"/>
          <w:b/>
          <w:sz w:val="24"/>
        </w:rPr>
        <w:t>支付成功</w:t>
      </w:r>
      <w:r>
        <w:rPr>
          <w:rFonts w:ascii="宋体" w:hAnsi="宋体" w:eastAsia="宋体"/>
          <w:b w:val="0"/>
          <w:sz w:val="24"/>
        </w:rPr>
        <w:t>后扣减库存，库存为 0 时自动下架（下单/加购不扣库存）</w:t>
      </w:r>
    </w:p>
    <w:p>
      <w:pPr>
        <w:pStyle w:val="ListBullet"/>
      </w:pPr>
      <w:r>
        <w:rPr>
          <w:rFonts w:ascii="宋体" w:hAnsi="宋体" w:eastAsia="宋体"/>
          <w:b/>
          <w:sz w:val="24"/>
        </w:rPr>
        <w:t>合并订单支付</w:t>
      </w:r>
      <w:r>
        <w:rPr>
          <w:rFonts w:ascii="宋体" w:hAnsi="宋体" w:eastAsia="宋体"/>
          <w:b w:val="0"/>
          <w:sz w:val="24"/>
        </w:rPr>
        <w:t>：购物车可多选商品，生成一个订单、一次支付宝支付</w:t>
      </w:r>
    </w:p>
    <w:p>
      <w:pPr>
        <w:pStyle w:val="ListBullet"/>
      </w:pPr>
      <w:r>
        <w:rPr>
          <w:rFonts w:ascii="宋体" w:hAnsi="宋体" w:eastAsia="宋体"/>
          <w:b/>
          <w:sz w:val="24"/>
        </w:rPr>
        <w:t>明细级履约</w:t>
      </w:r>
      <w:r>
        <w:rPr>
          <w:rFonts w:ascii="宋体" w:hAnsi="宋体" w:eastAsia="宋体"/>
          <w:b w:val="0"/>
          <w:sz w:val="24"/>
        </w:rPr>
        <w:t>：合并单支持按明细发货、部分确认收货、部分退款</w:t>
      </w:r>
    </w:p>
    <w:p>
      <w:pPr>
        <w:pStyle w:val="ListBullet"/>
      </w:pPr>
      <w:r>
        <w:rPr>
          <w:rFonts w:ascii="宋体" w:hAnsi="宋体" w:eastAsia="宋体"/>
          <w:b/>
          <w:sz w:val="24"/>
        </w:rPr>
        <w:t>收藏与关注</w:t>
      </w:r>
      <w:r>
        <w:rPr>
          <w:rFonts w:ascii="宋体" w:hAnsi="宋体" w:eastAsia="宋体"/>
          <w:b w:val="0"/>
          <w:sz w:val="24"/>
        </w:rPr>
        <w:t>：收藏心仪小卡、关注卖家，个人中心集中管理</w:t>
      </w:r>
    </w:p>
    <w:p>
      <w:pPr>
        <w:pStyle w:val="ListBullet"/>
      </w:pPr>
      <w:r>
        <w:rPr>
          <w:rFonts w:ascii="宋体" w:hAnsi="宋体" w:eastAsia="宋体"/>
          <w:b/>
          <w:sz w:val="24"/>
        </w:rPr>
        <w:t>商品审核机制</w:t>
      </w:r>
      <w:r>
        <w:rPr>
          <w:rFonts w:ascii="宋体" w:hAnsi="宋体" w:eastAsia="宋体"/>
          <w:b w:val="0"/>
          <w:sz w:val="24"/>
        </w:rPr>
        <w:t>：新发布商品进入待审核，管理员通过后上架</w:t>
      </w:r>
    </w:p>
    <w:p>
      <w:pPr>
        <w:pStyle w:val="ListBullet"/>
      </w:pPr>
      <w:r>
        <w:rPr>
          <w:rFonts w:ascii="宋体" w:hAnsi="宋体" w:eastAsia="宋体"/>
          <w:b/>
          <w:sz w:val="24"/>
        </w:rPr>
        <w:t>管理后台</w:t>
      </w:r>
      <w:r>
        <w:rPr>
          <w:rFonts w:ascii="宋体" w:hAnsi="宋体" w:eastAsia="宋体"/>
          <w:b w:val="0"/>
          <w:sz w:val="24"/>
        </w:rPr>
        <w:t>：数据统计（ECharts 动态图表）、商品审核、用户管理</w:t>
      </w:r>
    </w:p>
    <w:p>
      <w:pPr>
        <w:pStyle w:val="ListBullet"/>
      </w:pPr>
      <w:r>
        <w:rPr>
          <w:rFonts w:ascii="宋体" w:hAnsi="宋体" w:eastAsia="宋体"/>
          <w:b/>
          <w:sz w:val="24"/>
        </w:rPr>
        <w:t>防自购机制</w:t>
      </w:r>
      <w:r>
        <w:rPr>
          <w:rFonts w:ascii="宋体" w:hAnsi="宋体" w:eastAsia="宋体"/>
          <w:b w:val="0"/>
          <w:sz w:val="24"/>
        </w:rPr>
        <w:t>：用户不能购买自己发布的商品</w:t>
      </w:r>
    </w:p>
    <w:p>
      <w:pPr>
        <w:pStyle w:val="ListBullet"/>
      </w:pPr>
      <w:r>
        <w:rPr>
          <w:rFonts w:ascii="宋体" w:hAnsi="宋体" w:eastAsia="宋体"/>
          <w:b/>
          <w:sz w:val="24"/>
        </w:rPr>
        <w:t>支付宝沙箱集成</w:t>
      </w:r>
      <w:r>
        <w:rPr>
          <w:rFonts w:ascii="宋体" w:hAnsi="宋体" w:eastAsia="宋体"/>
          <w:b w:val="0"/>
          <w:sz w:val="24"/>
        </w:rPr>
        <w:t>：支持网页支付、扫码支付、异步回调、主动同步、退款</w:t>
      </w:r>
    </w:p>
    <w:p>
      <w:pPr>
        <w:pStyle w:val="ListBullet"/>
      </w:pPr>
      <w:r>
        <w:rPr>
          <w:rFonts w:ascii="宋体" w:hAnsi="宋体" w:eastAsia="宋体"/>
          <w:b/>
          <w:sz w:val="24"/>
        </w:rPr>
        <w:t>蓝白科技风 UI</w:t>
      </w:r>
      <w:r>
        <w:rPr>
          <w:rFonts w:ascii="宋体" w:hAnsi="宋体" w:eastAsia="宋体"/>
          <w:b w:val="0"/>
          <w:sz w:val="24"/>
        </w:rPr>
        <w:t>：玻璃拟态、粒子背景、响应式布局</w:t>
      </w:r>
    </w:p>
    <w:p>
      <w:pPr>
        <w:pStyle w:val="Heading2"/>
      </w:pPr>
      <w:r>
        <w:t>2.4 用户角色</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角色</w:t>
            </w:r>
          </w:p>
        </w:tc>
        <w:tc>
          <w:tcPr>
            <w:tcW w:type="dxa" w:w="2882"/>
          </w:tcPr>
          <w:p>
            <w:r/>
            <w:r>
              <w:rPr>
                <w:rFonts w:ascii="宋体" w:hAnsi="宋体" w:eastAsia="宋体"/>
                <w:b w:val="0"/>
                <w:sz w:val="22"/>
              </w:rPr>
              <w:t>标识</w:t>
            </w:r>
          </w:p>
        </w:tc>
        <w:tc>
          <w:tcPr>
            <w:tcW w:type="dxa" w:w="2882"/>
          </w:tcPr>
          <w:p>
            <w:r/>
            <w:r>
              <w:rPr>
                <w:rFonts w:ascii="宋体" w:hAnsi="宋体" w:eastAsia="宋体"/>
                <w:b w:val="0"/>
                <w:sz w:val="22"/>
              </w:rPr>
              <w:t>主要能力</w:t>
            </w:r>
          </w:p>
        </w:tc>
      </w:tr>
      <w:tr>
        <w:tc>
          <w:tcPr>
            <w:tcW w:type="dxa" w:w="2882"/>
          </w:tcPr>
          <w:p>
            <w:r/>
            <w:r>
              <w:rPr>
                <w:rFonts w:ascii="宋体" w:hAnsi="宋体" w:eastAsia="宋体"/>
                <w:b w:val="0"/>
                <w:sz w:val="22"/>
              </w:rPr>
              <w:t>普通用户</w:t>
            </w:r>
          </w:p>
        </w:tc>
        <w:tc>
          <w:tcPr>
            <w:tcW w:type="dxa" w:w="2882"/>
          </w:tcPr>
          <w:p>
            <w:r/>
            <w:r>
              <w:rPr>
                <w:rFonts w:ascii="宋体" w:hAnsi="宋体" w:eastAsia="宋体"/>
                <w:b w:val="0"/>
                <w:sz w:val="22"/>
              </w:rPr>
              <w:t>role=0</w:t>
            </w:r>
          </w:p>
        </w:tc>
        <w:tc>
          <w:tcPr>
            <w:tcW w:type="dxa" w:w="2882"/>
          </w:tcPr>
          <w:p>
            <w:r/>
            <w:r>
              <w:rPr>
                <w:rFonts w:ascii="宋体" w:hAnsi="宋体" w:eastAsia="宋体"/>
                <w:b w:val="0"/>
                <w:sz w:val="22"/>
              </w:rPr>
              <w:t>买家/卖家：浏览、发布、交易、收藏、关注</w:t>
            </w:r>
          </w:p>
        </w:tc>
      </w:tr>
      <w:tr>
        <w:tc>
          <w:tcPr>
            <w:tcW w:type="dxa" w:w="2882"/>
          </w:tcPr>
          <w:p>
            <w:r/>
            <w:r>
              <w:rPr>
                <w:rFonts w:ascii="宋体" w:hAnsi="宋体" w:eastAsia="宋体"/>
                <w:b w:val="0"/>
                <w:sz w:val="22"/>
              </w:rPr>
              <w:t>系统管理员</w:t>
            </w:r>
          </w:p>
        </w:tc>
        <w:tc>
          <w:tcPr>
            <w:tcW w:type="dxa" w:w="2882"/>
          </w:tcPr>
          <w:p>
            <w:r/>
            <w:r>
              <w:rPr>
                <w:rFonts w:ascii="宋体" w:hAnsi="宋体" w:eastAsia="宋体"/>
                <w:b w:val="0"/>
                <w:sz w:val="22"/>
              </w:rPr>
              <w:t>role=1</w:t>
            </w:r>
          </w:p>
        </w:tc>
        <w:tc>
          <w:tcPr>
            <w:tcW w:type="dxa" w:w="2882"/>
          </w:tcPr>
          <w:p>
            <w:r/>
            <w:r>
              <w:rPr>
                <w:rFonts w:ascii="宋体" w:hAnsi="宋体" w:eastAsia="宋体"/>
                <w:b w:val="0"/>
                <w:sz w:val="22"/>
              </w:rPr>
              <w:t>商品审核、用户管理、数据统计、账号管控</w:t>
            </w:r>
          </w:p>
        </w:tc>
      </w:tr>
    </w:tbl>
    <w:p/>
    <w:p>
      <w:pPr>
        <w:pStyle w:val="Heading1"/>
      </w:pPr>
      <w:r>
        <w:t>第3章 系统总体设计</w:t>
      </w:r>
    </w:p>
    <w:p>
      <w:pPr>
        <w:pStyle w:val="Heading2"/>
      </w:pPr>
      <w:r>
        <w:t>3.1 总体架构</w:t>
      </w:r>
    </w:p>
    <w:p>
      <w:pPr>
        <w:spacing w:before="80" w:after="80"/>
        <w:ind w:left="283"/>
      </w:pPr>
      <w:r>
        <w:rPr>
          <w:rFonts w:ascii="Consolas" w:hAnsi="Consolas" w:eastAsia="Consolas"/>
          <w:b w:val="0"/>
          <w:color w:val="333333"/>
          <w:sz w:val="18"/>
        </w:rPr>
        <w:t>┌─────────────────────────────────────────────────────────────┐</w:t>
        <w:br/>
        <w:t>│                     浏览器 (用户)                            │</w:t>
        <w:br/>
        <w:t>│                  http://localhost:3000                       │</w:t>
        <w:br/>
        <w:t>└──────────────────────────┬──────────────────────────────────┘</w:t>
        <w:br/>
        <w:t xml:space="preserve">                           │ HTTP / Axios</w:t>
        <w:br/>
        <w:t xml:space="preserve">                           ▼</w:t>
        <w:br/>
        <w:t>┌─────────────────────────────────────────────────────────────┐</w:t>
        <w:br/>
        <w:t>│              前端 (Vue 3 + Vite + Element Plus)              │</w:t>
        <w:br/>
        <w:t>│  路由守卫 · JWT 拦截 · 页面组件 · 主题样式 · 元数据常量       │</w:t>
        <w:br/>
        <w:t>└──────────────────────────┬──────────────────────────────────┘</w:t>
        <w:br/>
        <w:t xml:space="preserve">                           │ /api/* 、/upload/* (Vite 代理)</w:t>
        <w:br/>
        <w:t xml:space="preserve">                           ▼</w:t>
        <w:br/>
        <w:t>┌─────────────────────────────────────────────────────────────┐</w:t>
        <w:br/>
        <w:t>│              后端 (Spring Boot 2.7 + MyBatis-Plus)           │</w:t>
        <w:br/>
        <w:t>│  Controller → Service → Mapper → MySQL                      │</w:t>
        <w:br/>
        <w:t>│  JWT 拦截器 · 支付宝 SDK · 文件上传 · 定时任务               │</w:t>
        <w:br/>
        <w:t>└──────────────┬────────────────────────────┬─────────────────┘</w:t>
        <w:br/>
        <w:t xml:space="preserve">               │                            │</w:t>
        <w:br/>
        <w:t xml:space="preserve">               ▼                            ▼</w:t>
        <w:br/>
        <w:t>┌──────────────────────────┐   ┌────────────────────────────┐</w:t>
        <w:br/>
        <w:t>│   MySQL 5.7 (kpop_trade)  │   │  支付宝开放平台 (沙箱网关)   │</w:t>
        <w:br/>
        <w:t>│   10+ 张业务表 + 流水表    │   │  page.pay / precreate /    │</w:t>
        <w:br/>
        <w:t>└──────────────────────────┘   │  query / refund              │</w:t>
        <w:br/>
        <w:t xml:space="preserve">                               └────────────────────────────┘</w:t>
      </w:r>
    </w:p>
    <w:p>
      <w:pPr>
        <w:pStyle w:val="Heading2"/>
      </w:pPr>
      <w:r>
        <w:t>3.2 技术选型</w:t>
      </w:r>
    </w:p>
    <w:p>
      <w:pPr>
        <w:pStyle w:val="Heading3"/>
      </w:pPr>
      <w:r>
        <w:t>3.2.1 后端</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技术</w:t>
            </w:r>
          </w:p>
        </w:tc>
        <w:tc>
          <w:tcPr>
            <w:tcW w:type="dxa" w:w="4323"/>
          </w:tcPr>
          <w:p>
            <w:r/>
            <w:r>
              <w:rPr>
                <w:rFonts w:ascii="宋体" w:hAnsi="宋体" w:eastAsia="宋体"/>
                <w:b w:val="0"/>
                <w:sz w:val="22"/>
              </w:rPr>
              <w:t>版本/说明</w:t>
            </w:r>
          </w:p>
        </w:tc>
      </w:tr>
      <w:tr>
        <w:tc>
          <w:tcPr>
            <w:tcW w:type="dxa" w:w="4323"/>
          </w:tcPr>
          <w:p>
            <w:r/>
            <w:r>
              <w:rPr>
                <w:rFonts w:ascii="宋体" w:hAnsi="宋体" w:eastAsia="宋体"/>
                <w:b w:val="0"/>
                <w:sz w:val="22"/>
              </w:rPr>
              <w:t>Java</w:t>
            </w:r>
          </w:p>
        </w:tc>
        <w:tc>
          <w:tcPr>
            <w:tcW w:type="dxa" w:w="4323"/>
          </w:tcPr>
          <w:p>
            <w:r/>
            <w:r>
              <w:rPr>
                <w:rFonts w:ascii="宋体" w:hAnsi="宋体" w:eastAsia="宋体"/>
                <w:b w:val="0"/>
                <w:sz w:val="22"/>
              </w:rPr>
              <w:t>JDK 1.8</w:t>
            </w:r>
          </w:p>
        </w:tc>
      </w:tr>
      <w:tr>
        <w:tc>
          <w:tcPr>
            <w:tcW w:type="dxa" w:w="4323"/>
          </w:tcPr>
          <w:p>
            <w:r/>
            <w:r>
              <w:rPr>
                <w:rFonts w:ascii="宋体" w:hAnsi="宋体" w:eastAsia="宋体"/>
                <w:b w:val="0"/>
                <w:sz w:val="22"/>
              </w:rPr>
              <w:t>Spring Boot</w:t>
            </w:r>
          </w:p>
        </w:tc>
        <w:tc>
          <w:tcPr>
            <w:tcW w:type="dxa" w:w="4323"/>
          </w:tcPr>
          <w:p>
            <w:r/>
            <w:r>
              <w:rPr>
                <w:rFonts w:ascii="宋体" w:hAnsi="宋体" w:eastAsia="宋体"/>
                <w:b w:val="0"/>
                <w:sz w:val="22"/>
              </w:rPr>
              <w:t>2.7.15</w:t>
            </w:r>
          </w:p>
        </w:tc>
      </w:tr>
      <w:tr>
        <w:tc>
          <w:tcPr>
            <w:tcW w:type="dxa" w:w="4323"/>
          </w:tcPr>
          <w:p>
            <w:r/>
            <w:r>
              <w:rPr>
                <w:rFonts w:ascii="宋体" w:hAnsi="宋体" w:eastAsia="宋体"/>
                <w:b w:val="0"/>
                <w:sz w:val="22"/>
              </w:rPr>
              <w:t>MyBatis-Plus</w:t>
            </w:r>
          </w:p>
        </w:tc>
        <w:tc>
          <w:tcPr>
            <w:tcW w:type="dxa" w:w="4323"/>
          </w:tcPr>
          <w:p>
            <w:r/>
            <w:r>
              <w:rPr>
                <w:rFonts w:ascii="宋体" w:hAnsi="宋体" w:eastAsia="宋体"/>
                <w:b w:val="0"/>
                <w:sz w:val="22"/>
              </w:rPr>
              <w:t>3.5.3.1</w:t>
            </w:r>
          </w:p>
        </w:tc>
      </w:tr>
      <w:tr>
        <w:tc>
          <w:tcPr>
            <w:tcW w:type="dxa" w:w="4323"/>
          </w:tcPr>
          <w:p>
            <w:r/>
            <w:r>
              <w:rPr>
                <w:rFonts w:ascii="宋体" w:hAnsi="宋体" w:eastAsia="宋体"/>
                <w:b w:val="0"/>
                <w:sz w:val="22"/>
              </w:rPr>
              <w:t>MySQL Connector</w:t>
            </w:r>
          </w:p>
        </w:tc>
        <w:tc>
          <w:tcPr>
            <w:tcW w:type="dxa" w:w="4323"/>
          </w:tcPr>
          <w:p>
            <w:r/>
            <w:r>
              <w:rPr>
                <w:rFonts w:ascii="宋体" w:hAnsi="宋体" w:eastAsia="宋体"/>
                <w:b w:val="0"/>
                <w:sz w:val="22"/>
              </w:rPr>
              <w:t>5.1.49（兼容 MySQL 5.7）</w:t>
            </w:r>
          </w:p>
        </w:tc>
      </w:tr>
      <w:tr>
        <w:tc>
          <w:tcPr>
            <w:tcW w:type="dxa" w:w="4323"/>
          </w:tcPr>
          <w:p>
            <w:r/>
            <w:r>
              <w:rPr>
                <w:rFonts w:ascii="宋体" w:hAnsi="宋体" w:eastAsia="宋体"/>
                <w:b w:val="0"/>
                <w:sz w:val="22"/>
              </w:rPr>
              <w:t>支付宝 Java SDK</w:t>
            </w:r>
          </w:p>
        </w:tc>
        <w:tc>
          <w:tcPr>
            <w:tcW w:type="dxa" w:w="4323"/>
          </w:tcPr>
          <w:p>
            <w:r/>
            <w:r>
              <w:rPr>
                <w:rFonts w:ascii="宋体" w:hAnsi="宋体" w:eastAsia="宋体"/>
                <w:b w:val="0"/>
                <w:sz w:val="22"/>
              </w:rPr>
              <w:t>4.34.0.ALL</w:t>
            </w:r>
          </w:p>
        </w:tc>
      </w:tr>
      <w:tr>
        <w:tc>
          <w:tcPr>
            <w:tcW w:type="dxa" w:w="4323"/>
          </w:tcPr>
          <w:p>
            <w:r/>
            <w:r>
              <w:rPr>
                <w:rFonts w:ascii="宋体" w:hAnsi="宋体" w:eastAsia="宋体"/>
                <w:b w:val="0"/>
                <w:sz w:val="22"/>
              </w:rPr>
              <w:t>JJWT</w:t>
            </w:r>
          </w:p>
        </w:tc>
        <w:tc>
          <w:tcPr>
            <w:tcW w:type="dxa" w:w="4323"/>
          </w:tcPr>
          <w:p>
            <w:r/>
            <w:r>
              <w:rPr>
                <w:rFonts w:ascii="宋体" w:hAnsi="宋体" w:eastAsia="宋体"/>
                <w:b w:val="0"/>
                <w:sz w:val="22"/>
              </w:rPr>
              <w:t>HS256 签发 Token</w:t>
            </w:r>
          </w:p>
        </w:tc>
      </w:tr>
      <w:tr>
        <w:tc>
          <w:tcPr>
            <w:tcW w:type="dxa" w:w="4323"/>
          </w:tcPr>
          <w:p>
            <w:r/>
            <w:r>
              <w:rPr>
                <w:rFonts w:ascii="宋体" w:hAnsi="宋体" w:eastAsia="宋体"/>
                <w:b w:val="0"/>
                <w:sz w:val="22"/>
              </w:rPr>
              <w:t>BCrypt</w:t>
            </w:r>
          </w:p>
        </w:tc>
        <w:tc>
          <w:tcPr>
            <w:tcW w:type="dxa" w:w="4323"/>
          </w:tcPr>
          <w:p>
            <w:r/>
            <w:r>
              <w:rPr>
                <w:rFonts w:ascii="宋体" w:hAnsi="宋体" w:eastAsia="宋体"/>
                <w:b w:val="0"/>
                <w:sz w:val="22"/>
              </w:rPr>
              <w:t>密码加密（Spring Security Crypto）</w:t>
            </w:r>
          </w:p>
        </w:tc>
      </w:tr>
      <w:tr>
        <w:tc>
          <w:tcPr>
            <w:tcW w:type="dxa" w:w="4323"/>
          </w:tcPr>
          <w:p>
            <w:r/>
            <w:r>
              <w:rPr>
                <w:rFonts w:ascii="宋体" w:hAnsi="宋体" w:eastAsia="宋体"/>
                <w:b w:val="0"/>
                <w:sz w:val="22"/>
              </w:rPr>
              <w:t>Fastjson</w:t>
            </w:r>
          </w:p>
        </w:tc>
        <w:tc>
          <w:tcPr>
            <w:tcW w:type="dxa" w:w="4323"/>
          </w:tcPr>
          <w:p>
            <w:r/>
            <w:r>
              <w:rPr>
                <w:rFonts w:ascii="宋体" w:hAnsi="宋体" w:eastAsia="宋体"/>
                <w:b w:val="0"/>
                <w:sz w:val="22"/>
              </w:rPr>
              <w:t>JSON 序列化</w:t>
            </w:r>
          </w:p>
        </w:tc>
      </w:tr>
      <w:tr>
        <w:tc>
          <w:tcPr>
            <w:tcW w:type="dxa" w:w="4323"/>
          </w:tcPr>
          <w:p>
            <w:r/>
            <w:r>
              <w:rPr>
                <w:rFonts w:ascii="宋体" w:hAnsi="宋体" w:eastAsia="宋体"/>
                <w:b w:val="0"/>
                <w:sz w:val="22"/>
              </w:rPr>
              <w:t>Lombok</w:t>
            </w:r>
          </w:p>
        </w:tc>
        <w:tc>
          <w:tcPr>
            <w:tcW w:type="dxa" w:w="4323"/>
          </w:tcPr>
          <w:p>
            <w:r/>
            <w:r>
              <w:rPr>
                <w:rFonts w:ascii="宋体" w:hAnsi="宋体" w:eastAsia="宋体"/>
                <w:b w:val="0"/>
                <w:sz w:val="22"/>
              </w:rPr>
              <w:t>简化实体类</w:t>
            </w:r>
          </w:p>
        </w:tc>
      </w:tr>
    </w:tbl>
    <w:p/>
    <w:p>
      <w:pPr>
        <w:pStyle w:val="Heading3"/>
      </w:pPr>
      <w:r>
        <w:t>3.2.2 前端</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技术</w:t>
            </w:r>
          </w:p>
        </w:tc>
        <w:tc>
          <w:tcPr>
            <w:tcW w:type="dxa" w:w="4323"/>
          </w:tcPr>
          <w:p>
            <w:r/>
            <w:r>
              <w:rPr>
                <w:rFonts w:ascii="宋体" w:hAnsi="宋体" w:eastAsia="宋体"/>
                <w:b w:val="0"/>
                <w:sz w:val="22"/>
              </w:rPr>
              <w:t>版本/说明</w:t>
            </w:r>
          </w:p>
        </w:tc>
      </w:tr>
      <w:tr>
        <w:tc>
          <w:tcPr>
            <w:tcW w:type="dxa" w:w="4323"/>
          </w:tcPr>
          <w:p>
            <w:r/>
            <w:r>
              <w:rPr>
                <w:rFonts w:ascii="宋体" w:hAnsi="宋体" w:eastAsia="宋体"/>
                <w:b w:val="0"/>
                <w:sz w:val="22"/>
              </w:rPr>
              <w:t>Vue</w:t>
            </w:r>
          </w:p>
        </w:tc>
        <w:tc>
          <w:tcPr>
            <w:tcW w:type="dxa" w:w="4323"/>
          </w:tcPr>
          <w:p>
            <w:r/>
            <w:r>
              <w:rPr>
                <w:rFonts w:ascii="宋体" w:hAnsi="宋体" w:eastAsia="宋体"/>
                <w:b w:val="0"/>
                <w:sz w:val="22"/>
              </w:rPr>
              <w:t>3.4</w:t>
            </w:r>
          </w:p>
        </w:tc>
      </w:tr>
      <w:tr>
        <w:tc>
          <w:tcPr>
            <w:tcW w:type="dxa" w:w="4323"/>
          </w:tcPr>
          <w:p>
            <w:r/>
            <w:r>
              <w:rPr>
                <w:rFonts w:ascii="宋体" w:hAnsi="宋体" w:eastAsia="宋体"/>
                <w:b w:val="0"/>
                <w:sz w:val="22"/>
              </w:rPr>
              <w:t>Vue Router</w:t>
            </w:r>
          </w:p>
        </w:tc>
        <w:tc>
          <w:tcPr>
            <w:tcW w:type="dxa" w:w="4323"/>
          </w:tcPr>
          <w:p>
            <w:r/>
            <w:r>
              <w:rPr>
                <w:rFonts w:ascii="宋体" w:hAnsi="宋体" w:eastAsia="宋体"/>
                <w:b w:val="0"/>
                <w:sz w:val="22"/>
              </w:rPr>
              <w:t>4.3</w:t>
            </w:r>
          </w:p>
        </w:tc>
      </w:tr>
      <w:tr>
        <w:tc>
          <w:tcPr>
            <w:tcW w:type="dxa" w:w="4323"/>
          </w:tcPr>
          <w:p>
            <w:r/>
            <w:r>
              <w:rPr>
                <w:rFonts w:ascii="宋体" w:hAnsi="宋体" w:eastAsia="宋体"/>
                <w:b w:val="0"/>
                <w:sz w:val="22"/>
              </w:rPr>
              <w:t>Element Plus</w:t>
            </w:r>
          </w:p>
        </w:tc>
        <w:tc>
          <w:tcPr>
            <w:tcW w:type="dxa" w:w="4323"/>
          </w:tcPr>
          <w:p>
            <w:r/>
            <w:r>
              <w:rPr>
                <w:rFonts w:ascii="宋体" w:hAnsi="宋体" w:eastAsia="宋体"/>
                <w:b w:val="0"/>
                <w:sz w:val="22"/>
              </w:rPr>
              <w:t>2.4</w:t>
            </w:r>
          </w:p>
        </w:tc>
      </w:tr>
      <w:tr>
        <w:tc>
          <w:tcPr>
            <w:tcW w:type="dxa" w:w="4323"/>
          </w:tcPr>
          <w:p>
            <w:r/>
            <w:r>
              <w:rPr>
                <w:rFonts w:ascii="宋体" w:hAnsi="宋体" w:eastAsia="宋体"/>
                <w:b w:val="0"/>
                <w:sz w:val="22"/>
              </w:rPr>
              <w:t>Axios</w:t>
            </w:r>
          </w:p>
        </w:tc>
        <w:tc>
          <w:tcPr>
            <w:tcW w:type="dxa" w:w="4323"/>
          </w:tcPr>
          <w:p>
            <w:r/>
            <w:r>
              <w:rPr>
                <w:rFonts w:ascii="宋体" w:hAnsi="宋体" w:eastAsia="宋体"/>
                <w:b w:val="0"/>
                <w:sz w:val="22"/>
              </w:rPr>
              <w:t>1.5</w:t>
            </w:r>
          </w:p>
        </w:tc>
      </w:tr>
      <w:tr>
        <w:tc>
          <w:tcPr>
            <w:tcW w:type="dxa" w:w="4323"/>
          </w:tcPr>
          <w:p>
            <w:r/>
            <w:r>
              <w:rPr>
                <w:rFonts w:ascii="宋体" w:hAnsi="宋体" w:eastAsia="宋体"/>
                <w:b w:val="0"/>
                <w:sz w:val="22"/>
              </w:rPr>
              <w:t>ECharts</w:t>
            </w:r>
          </w:p>
        </w:tc>
        <w:tc>
          <w:tcPr>
            <w:tcW w:type="dxa" w:w="4323"/>
          </w:tcPr>
          <w:p>
            <w:r/>
            <w:r>
              <w:rPr>
                <w:rFonts w:ascii="宋体" w:hAnsi="宋体" w:eastAsia="宋体"/>
                <w:b w:val="0"/>
                <w:sz w:val="22"/>
              </w:rPr>
              <w:t>6.x（管理后台动态图表）</w:t>
            </w:r>
          </w:p>
        </w:tc>
      </w:tr>
      <w:tr>
        <w:tc>
          <w:tcPr>
            <w:tcW w:type="dxa" w:w="4323"/>
          </w:tcPr>
          <w:p>
            <w:r/>
            <w:r>
              <w:rPr>
                <w:rFonts w:ascii="宋体" w:hAnsi="宋体" w:eastAsia="宋体"/>
                <w:b w:val="0"/>
                <w:sz w:val="22"/>
              </w:rPr>
              <w:t>Vite</w:t>
            </w:r>
          </w:p>
        </w:tc>
        <w:tc>
          <w:tcPr>
            <w:tcW w:type="dxa" w:w="4323"/>
          </w:tcPr>
          <w:p>
            <w:r/>
            <w:r>
              <w:rPr>
                <w:rFonts w:ascii="宋体" w:hAnsi="宋体" w:eastAsia="宋体"/>
                <w:b w:val="0"/>
                <w:sz w:val="22"/>
              </w:rPr>
              <w:t>5.4</w:t>
            </w:r>
          </w:p>
        </w:tc>
      </w:tr>
    </w:tbl>
    <w:p/>
    <w:p>
      <w:pPr>
        <w:pStyle w:val="Heading3"/>
      </w:pPr>
      <w:r>
        <w:t>3.2.3 数据库</w:t>
      </w:r>
    </w:p>
    <w:p>
      <w:pPr>
        <w:pStyle w:val="ListBullet"/>
      </w:pPr>
      <w:r>
        <w:rPr>
          <w:rFonts w:ascii="宋体" w:hAnsi="宋体" w:eastAsia="宋体"/>
          <w:b w:val="0"/>
          <w:sz w:val="24"/>
        </w:rPr>
        <w:t>MySQL 5.7+</w:t>
      </w:r>
    </w:p>
    <w:p>
      <w:pPr>
        <w:pStyle w:val="ListBullet"/>
      </w:pPr>
      <w:r>
        <w:rPr>
          <w:rFonts w:ascii="宋体" w:hAnsi="宋体" w:eastAsia="宋体"/>
          <w:b w:val="0"/>
          <w:sz w:val="24"/>
        </w:rPr>
        <w:t>字符集：`utf8mb4`</w:t>
      </w:r>
    </w:p>
    <w:p>
      <w:pPr>
        <w:pStyle w:val="ListBullet"/>
      </w:pPr>
      <w:r>
        <w:rPr>
          <w:rFonts w:ascii="宋体" w:hAnsi="宋体" w:eastAsia="宋体"/>
          <w:b w:val="0"/>
          <w:sz w:val="24"/>
        </w:rPr>
        <w:t>数据库名：`kpop_trade`</w:t>
      </w:r>
    </w:p>
    <w:p>
      <w:pPr>
        <w:pStyle w:val="Heading2"/>
      </w:pPr>
      <w:r>
        <w:t>3.3 功能结构</w:t>
      </w:r>
    </w:p>
    <w:p>
      <w:pPr>
        <w:spacing w:before="80" w:after="80"/>
        <w:ind w:left="283"/>
      </w:pPr>
      <w:r>
        <w:rPr>
          <w:rFonts w:ascii="Consolas" w:hAnsi="Consolas" w:eastAsia="Consolas"/>
          <w:b w:val="0"/>
          <w:color w:val="333333"/>
          <w:sz w:val="18"/>
        </w:rPr>
        <w:t>K-CARD</w:t>
        <w:br/>
        <w:t>├── 前台用户端</w:t>
        <w:br/>
        <w:t>│   ├── 账户（注册/登录/资料）</w:t>
        <w:br/>
        <w:t>│   ├── 商品（浏览/搜索/发布/收藏）</w:t>
        <w:br/>
        <w:t>│   ├── 交易（购物车/订单/支付/退款）</w:t>
        <w:br/>
        <w:t>│   ├── 社交（关注卖家）</w:t>
        <w:br/>
        <w:t>│   └── 专区（首页/校园/换卡）</w:t>
        <w:br/>
        <w:t>└── 管理后台</w:t>
        <w:br/>
        <w:t xml:space="preserve">    ├── 数据统计（KPI + ECharts）</w:t>
        <w:br/>
        <w:t xml:space="preserve">    ├── 商品审核</w:t>
        <w:br/>
        <w:t xml:space="preserve">    └── 用户管理</w:t>
      </w:r>
    </w:p>
    <w:p>
      <w:pPr>
        <w:pStyle w:val="Heading2"/>
      </w:pPr>
      <w:r>
        <w:t>3.4 通信约定</w:t>
      </w:r>
    </w:p>
    <w:p>
      <w:r>
        <w:rPr>
          <w:rFonts w:ascii="宋体" w:hAnsi="宋体" w:eastAsia="宋体"/>
          <w:b/>
          <w:sz w:val="24"/>
        </w:rPr>
        <w:t>统一响应格式</w:t>
      </w:r>
      <w:r>
        <w:rPr>
          <w:rFonts w:ascii="宋体" w:hAnsi="宋体" w:eastAsia="宋体"/>
          <w:b w:val="0"/>
          <w:sz w:val="24"/>
        </w:rPr>
        <w:t>（</w:t>
      </w:r>
      <w:r>
        <w:rPr>
          <w:rFonts w:ascii="Consolas" w:hAnsi="Consolas" w:eastAsia="Consolas"/>
          <w:b w:val="0"/>
          <w:sz w:val="20"/>
        </w:rPr>
        <w:t>R&lt;T&gt;</w:t>
      </w:r>
      <w:r>
        <w:rPr>
          <w:rFonts w:ascii="宋体" w:hAnsi="宋体" w:eastAsia="宋体"/>
          <w:b w:val="0"/>
          <w:sz w:val="24"/>
        </w:rPr>
        <w:t>）：</w:t>
      </w:r>
    </w:p>
    <w:p>
      <w:pPr>
        <w:spacing w:before="80" w:after="80"/>
        <w:ind w:left="283"/>
      </w:pPr>
      <w:r>
        <w:rPr>
          <w:rFonts w:ascii="Consolas" w:hAnsi="Consolas" w:eastAsia="Consolas"/>
          <w:b w:val="0"/>
          <w:color w:val="333333"/>
          <w:sz w:val="18"/>
        </w:rPr>
        <w:t>{</w:t>
        <w:br/>
        <w:t xml:space="preserve">  "code": 0,</w:t>
        <w:br/>
        <w:t xml:space="preserve">  "message": "success",</w:t>
        <w:br/>
        <w:t xml:space="preserve">  "data": { }</w:t>
        <w:br/>
        <w:t>}</w:t>
      </w:r>
    </w:p>
    <w:p>
      <w:pPr>
        <w:pStyle w:val="ListBullet"/>
      </w:pPr>
      <w:r>
        <w:rPr>
          <w:rFonts w:ascii="宋体" w:hAnsi="宋体" w:eastAsia="宋体"/>
          <w:b w:val="0"/>
          <w:sz w:val="24"/>
        </w:rPr>
        <w:t>`code = 0`：成功</w:t>
      </w:r>
    </w:p>
    <w:p>
      <w:pPr>
        <w:pStyle w:val="ListBullet"/>
      </w:pPr>
      <w:r>
        <w:rPr>
          <w:rFonts w:ascii="宋体" w:hAnsi="宋体" w:eastAsia="宋体"/>
          <w:b w:val="0"/>
          <w:sz w:val="24"/>
        </w:rPr>
        <w:t>`code = 401`：未登录或 Token 失效</w:t>
      </w:r>
    </w:p>
    <w:p>
      <w:pPr>
        <w:pStyle w:val="ListBullet"/>
      </w:pPr>
      <w:r>
        <w:rPr>
          <w:rFonts w:ascii="宋体" w:hAnsi="宋体" w:eastAsia="宋体"/>
          <w:b w:val="0"/>
          <w:sz w:val="24"/>
        </w:rPr>
        <w:t>`code = 500`：业务错误或系统异常</w:t>
      </w:r>
    </w:p>
    <w:p>
      <w:r>
        <w:rPr>
          <w:rFonts w:ascii="宋体" w:hAnsi="宋体" w:eastAsia="宋体"/>
          <w:b/>
          <w:sz w:val="24"/>
        </w:rPr>
        <w:t>认证方式</w:t>
      </w:r>
      <w:r>
        <w:rPr>
          <w:rFonts w:ascii="宋体" w:hAnsi="宋体" w:eastAsia="宋体"/>
          <w:b w:val="0"/>
          <w:sz w:val="24"/>
        </w:rPr>
        <w:t xml:space="preserve">：请求头携带 </w:t>
      </w:r>
      <w:r>
        <w:rPr>
          <w:rFonts w:ascii="Consolas" w:hAnsi="Consolas" w:eastAsia="Consolas"/>
          <w:b w:val="0"/>
          <w:sz w:val="20"/>
        </w:rPr>
        <w:t>Authorization: Bearer &lt;token&gt;</w:t>
      </w:r>
    </w:p>
    <w:p>
      <w:pPr>
        <w:pStyle w:val="Heading1"/>
      </w:pPr>
      <w:r>
        <w:t>第4章 功能需求说明</w:t>
      </w:r>
    </w:p>
    <w:p>
      <w:pPr>
        <w:pStyle w:val="Heading2"/>
      </w:pPr>
      <w:r>
        <w:t>4.1 用户模块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注册</w:t>
            </w:r>
          </w:p>
        </w:tc>
        <w:tc>
          <w:tcPr>
            <w:tcW w:type="dxa" w:w="4323"/>
          </w:tcPr>
          <w:p>
            <w:r/>
            <w:r>
              <w:rPr>
                <w:rFonts w:ascii="宋体" w:hAnsi="宋体" w:eastAsia="宋体"/>
                <w:b w:val="0"/>
                <w:sz w:val="22"/>
              </w:rPr>
              <w:t>用户名、密码（≥6 位）、手机号、校园、可选头像</w:t>
            </w:r>
          </w:p>
        </w:tc>
      </w:tr>
      <w:tr>
        <w:tc>
          <w:tcPr>
            <w:tcW w:type="dxa" w:w="4323"/>
          </w:tcPr>
          <w:p>
            <w:r/>
            <w:r>
              <w:rPr>
                <w:rFonts w:ascii="宋体" w:hAnsi="宋体" w:eastAsia="宋体"/>
                <w:b w:val="0"/>
                <w:sz w:val="22"/>
              </w:rPr>
              <w:t>登录</w:t>
            </w:r>
          </w:p>
        </w:tc>
        <w:tc>
          <w:tcPr>
            <w:tcW w:type="dxa" w:w="4323"/>
          </w:tcPr>
          <w:p>
            <w:r/>
            <w:r>
              <w:rPr>
                <w:rFonts w:ascii="宋体" w:hAnsi="宋体" w:eastAsia="宋体"/>
                <w:b w:val="0"/>
                <w:sz w:val="22"/>
              </w:rPr>
              <w:t>用户名 + 密码，返回 JWT 与用户信息</w:t>
            </w:r>
          </w:p>
        </w:tc>
      </w:tr>
      <w:tr>
        <w:tc>
          <w:tcPr>
            <w:tcW w:type="dxa" w:w="4323"/>
          </w:tcPr>
          <w:p>
            <w:r/>
            <w:r>
              <w:rPr>
                <w:rFonts w:ascii="宋体" w:hAnsi="宋体" w:eastAsia="宋体"/>
                <w:b w:val="0"/>
                <w:sz w:val="22"/>
              </w:rPr>
              <w:t>编辑资料</w:t>
            </w:r>
          </w:p>
        </w:tc>
        <w:tc>
          <w:tcPr>
            <w:tcW w:type="dxa" w:w="4323"/>
          </w:tcPr>
          <w:p>
            <w:r/>
            <w:r>
              <w:rPr>
                <w:rFonts w:ascii="宋体" w:hAnsi="宋体" w:eastAsia="宋体"/>
                <w:b w:val="0"/>
                <w:sz w:val="22"/>
              </w:rPr>
              <w:t>个人中心修改昵称、校园、简介、头像（`POST /api/auth/profile`）</w:t>
            </w:r>
          </w:p>
        </w:tc>
      </w:tr>
      <w:tr>
        <w:tc>
          <w:tcPr>
            <w:tcW w:type="dxa" w:w="4323"/>
          </w:tcPr>
          <w:p>
            <w:r/>
            <w:r>
              <w:rPr>
                <w:rFonts w:ascii="宋体" w:hAnsi="宋体" w:eastAsia="宋体"/>
                <w:b w:val="0"/>
                <w:sz w:val="22"/>
              </w:rPr>
              <w:t>个人中心</w:t>
            </w:r>
          </w:p>
        </w:tc>
        <w:tc>
          <w:tcPr>
            <w:tcW w:type="dxa" w:w="4323"/>
          </w:tcPr>
          <w:p>
            <w:r/>
            <w:r>
              <w:rPr>
                <w:rFonts w:ascii="宋体" w:hAnsi="宋体" w:eastAsia="宋体"/>
                <w:b w:val="0"/>
                <w:sz w:val="22"/>
              </w:rPr>
              <w:t>买家/卖家订单、我的发布、我的收藏、关注卖家、收货地址、编辑资料</w:t>
            </w:r>
          </w:p>
        </w:tc>
      </w:tr>
      <w:tr>
        <w:tc>
          <w:tcPr>
            <w:tcW w:type="dxa" w:w="4323"/>
          </w:tcPr>
          <w:p>
            <w:r/>
            <w:r>
              <w:rPr>
                <w:rFonts w:ascii="宋体" w:hAnsi="宋体" w:eastAsia="宋体"/>
                <w:b w:val="0"/>
                <w:sz w:val="22"/>
              </w:rPr>
              <w:t>退出登录</w:t>
            </w:r>
          </w:p>
        </w:tc>
        <w:tc>
          <w:tcPr>
            <w:tcW w:type="dxa" w:w="4323"/>
          </w:tcPr>
          <w:p>
            <w:r/>
            <w:r>
              <w:rPr>
                <w:rFonts w:ascii="宋体" w:hAnsi="宋体" w:eastAsia="宋体"/>
                <w:b w:val="0"/>
                <w:sz w:val="22"/>
              </w:rPr>
              <w:t>清除本地 Token 与用户信息</w:t>
            </w:r>
          </w:p>
        </w:tc>
      </w:tr>
    </w:tbl>
    <w:p/>
    <w:p>
      <w:r>
        <w:rPr>
          <w:rFonts w:ascii="宋体" w:hAnsi="宋体" w:eastAsia="宋体"/>
          <w:b/>
          <w:sz w:val="24"/>
        </w:rPr>
        <w:t>用户角色</w:t>
      </w:r>
      <w:r>
        <w:rPr>
          <w:rFonts w:ascii="宋体" w:hAnsi="宋体" w:eastAsia="宋体"/>
          <w:b w:val="0"/>
          <w:sz w:val="24"/>
        </w:rPr>
        <w:t>（</w:t>
      </w:r>
      <w:r>
        <w:rPr>
          <w:rFonts w:ascii="Consolas" w:hAnsi="Consolas" w:eastAsia="Consolas"/>
          <w:b w:val="0"/>
          <w:sz w:val="20"/>
        </w:rPr>
        <w:t>role</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role</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0</w:t>
            </w:r>
          </w:p>
        </w:tc>
        <w:tc>
          <w:tcPr>
            <w:tcW w:type="dxa" w:w="4323"/>
          </w:tcPr>
          <w:p>
            <w:r/>
            <w:r>
              <w:rPr>
                <w:rFonts w:ascii="宋体" w:hAnsi="宋体" w:eastAsia="宋体"/>
                <w:b w:val="0"/>
                <w:sz w:val="22"/>
              </w:rPr>
              <w:t>普通用户（买家/卖家）</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系统管理员</w:t>
            </w:r>
          </w:p>
        </w:tc>
      </w:tr>
    </w:tbl>
    <w:p/>
    <w:p>
      <w:r>
        <w:rPr>
          <w:rFonts w:ascii="宋体" w:hAnsi="宋体" w:eastAsia="宋体"/>
          <w:b/>
          <w:sz w:val="24"/>
        </w:rPr>
        <w:t>账号状态</w:t>
      </w:r>
      <w:r>
        <w:rPr>
          <w:rFonts w:ascii="宋体" w:hAnsi="宋体" w:eastAsia="宋体"/>
          <w:b w:val="0"/>
          <w:sz w:val="24"/>
        </w:rPr>
        <w:t>（</w:t>
      </w:r>
      <w:r>
        <w:rPr>
          <w:rFonts w:ascii="Consolas" w:hAnsi="Consolas" w:eastAsia="Consolas"/>
          <w:b w:val="0"/>
          <w:sz w:val="20"/>
        </w:rPr>
        <w:t>account_status</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值</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正常</w:t>
            </w:r>
          </w:p>
        </w:tc>
      </w:tr>
      <w:tr>
        <w:tc>
          <w:tcPr>
            <w:tcW w:type="dxa" w:w="4323"/>
          </w:tcPr>
          <w:p>
            <w:r/>
            <w:r>
              <w:rPr>
                <w:rFonts w:ascii="宋体" w:hAnsi="宋体" w:eastAsia="宋体"/>
                <w:b w:val="0"/>
                <w:sz w:val="22"/>
              </w:rPr>
              <w:t>0</w:t>
            </w:r>
          </w:p>
        </w:tc>
        <w:tc>
          <w:tcPr>
            <w:tcW w:type="dxa" w:w="4323"/>
          </w:tcPr>
          <w:p>
            <w:r/>
            <w:r>
              <w:rPr>
                <w:rFonts w:ascii="宋体" w:hAnsi="宋体" w:eastAsia="宋体"/>
                <w:b w:val="0"/>
                <w:sz w:val="22"/>
              </w:rPr>
              <w:t>禁用（无法登录）</w:t>
            </w:r>
          </w:p>
        </w:tc>
      </w:tr>
    </w:tbl>
    <w:p/>
    <w:p>
      <w:r>
        <w:rPr>
          <w:rFonts w:ascii="宋体" w:hAnsi="宋体" w:eastAsia="宋体"/>
          <w:b w:val="0"/>
          <w:sz w:val="24"/>
        </w:rPr>
        <w:t>管理员可在后台禁用普通用户；不能禁用自己或其他管理员。</w:t>
      </w:r>
    </w:p>
    <w:p>
      <w:pPr>
        <w:pStyle w:val="Heading2"/>
      </w:pPr>
      <w:r>
        <w:t>4.2 商品模块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发布商品</w:t>
            </w:r>
          </w:p>
        </w:tc>
        <w:tc>
          <w:tcPr>
            <w:tcW w:type="dxa" w:w="4323"/>
          </w:tcPr>
          <w:p>
            <w:r/>
            <w:r>
              <w:rPr>
                <w:rFonts w:ascii="宋体" w:hAnsi="宋体" w:eastAsia="宋体"/>
                <w:b w:val="0"/>
                <w:sz w:val="22"/>
              </w:rPr>
              <w:t>填写标题、价格、库存、团体、成员、卡种、品相、交易模式等</w:t>
            </w:r>
          </w:p>
        </w:tc>
      </w:tr>
      <w:tr>
        <w:tc>
          <w:tcPr>
            <w:tcW w:type="dxa" w:w="4323"/>
          </w:tcPr>
          <w:p>
            <w:r/>
            <w:r>
              <w:rPr>
                <w:rFonts w:ascii="宋体" w:hAnsi="宋体" w:eastAsia="宋体"/>
                <w:b w:val="0"/>
                <w:sz w:val="22"/>
              </w:rPr>
              <w:t>商品列表</w:t>
            </w:r>
          </w:p>
        </w:tc>
        <w:tc>
          <w:tcPr>
            <w:tcW w:type="dxa" w:w="4323"/>
          </w:tcPr>
          <w:p>
            <w:r/>
            <w:r>
              <w:rPr>
                <w:rFonts w:ascii="宋体" w:hAnsi="宋体" w:eastAsia="宋体"/>
                <w:b w:val="0"/>
                <w:sz w:val="22"/>
              </w:rPr>
              <w:t>首页展示所有上架且有库存的商品</w:t>
            </w:r>
          </w:p>
        </w:tc>
      </w:tr>
      <w:tr>
        <w:tc>
          <w:tcPr>
            <w:tcW w:type="dxa" w:w="4323"/>
          </w:tcPr>
          <w:p>
            <w:r/>
            <w:r>
              <w:rPr>
                <w:rFonts w:ascii="宋体" w:hAnsi="宋体" w:eastAsia="宋体"/>
                <w:b w:val="0"/>
                <w:sz w:val="22"/>
              </w:rPr>
              <w:t>高级搜索</w:t>
            </w:r>
          </w:p>
        </w:tc>
        <w:tc>
          <w:tcPr>
            <w:tcW w:type="dxa" w:w="4323"/>
          </w:tcPr>
          <w:p>
            <w:r/>
            <w:r>
              <w:rPr>
                <w:rFonts w:ascii="宋体" w:hAnsi="宋体" w:eastAsia="宋体"/>
                <w:b w:val="0"/>
                <w:sz w:val="22"/>
              </w:rPr>
              <w:t>关键词、团体、成员、卡种、交易类型、品相、价格区间</w:t>
            </w:r>
          </w:p>
        </w:tc>
      </w:tr>
      <w:tr>
        <w:tc>
          <w:tcPr>
            <w:tcW w:type="dxa" w:w="4323"/>
          </w:tcPr>
          <w:p>
            <w:r/>
            <w:r>
              <w:rPr>
                <w:rFonts w:ascii="宋体" w:hAnsi="宋体" w:eastAsia="宋体"/>
                <w:b w:val="0"/>
                <w:sz w:val="22"/>
              </w:rPr>
              <w:t>商品详情</w:t>
            </w:r>
          </w:p>
        </w:tc>
        <w:tc>
          <w:tcPr>
            <w:tcW w:type="dxa" w:w="4323"/>
          </w:tcPr>
          <w:p>
            <w:r/>
            <w:r>
              <w:rPr>
                <w:rFonts w:ascii="宋体" w:hAnsi="宋体" w:eastAsia="宋体"/>
                <w:b w:val="0"/>
                <w:sz w:val="22"/>
              </w:rPr>
              <w:t>封面、瑕疵图、捆卡说明、换卡说明、预留截止、卖家信息</w:t>
            </w:r>
          </w:p>
        </w:tc>
      </w:tr>
      <w:tr>
        <w:tc>
          <w:tcPr>
            <w:tcW w:type="dxa" w:w="4323"/>
          </w:tcPr>
          <w:p>
            <w:r/>
            <w:r>
              <w:rPr>
                <w:rFonts w:ascii="宋体" w:hAnsi="宋体" w:eastAsia="宋体"/>
                <w:b w:val="0"/>
                <w:sz w:val="22"/>
              </w:rPr>
              <w:t>我的发布</w:t>
            </w:r>
          </w:p>
        </w:tc>
        <w:tc>
          <w:tcPr>
            <w:tcW w:type="dxa" w:w="4323"/>
          </w:tcPr>
          <w:p>
            <w:r/>
            <w:r>
              <w:rPr>
                <w:rFonts w:ascii="宋体" w:hAnsi="宋体" w:eastAsia="宋体"/>
                <w:b w:val="0"/>
                <w:sz w:val="22"/>
              </w:rPr>
              <w:t>查看自己发布的全部商品；展示待审核/已拒绝/上架/下架状态</w:t>
            </w:r>
          </w:p>
        </w:tc>
      </w:tr>
      <w:tr>
        <w:tc>
          <w:tcPr>
            <w:tcW w:type="dxa" w:w="4323"/>
          </w:tcPr>
          <w:p>
            <w:r/>
            <w:r>
              <w:rPr>
                <w:rFonts w:ascii="宋体" w:hAnsi="宋体" w:eastAsia="宋体"/>
                <w:b w:val="0"/>
                <w:sz w:val="22"/>
              </w:rPr>
              <w:t>手动下架</w:t>
            </w:r>
          </w:p>
        </w:tc>
        <w:tc>
          <w:tcPr>
            <w:tcW w:type="dxa" w:w="4323"/>
          </w:tcPr>
          <w:p>
            <w:r/>
            <w:r>
              <w:rPr>
                <w:rFonts w:ascii="宋体" w:hAnsi="宋体" w:eastAsia="宋体"/>
                <w:b w:val="0"/>
                <w:sz w:val="22"/>
              </w:rPr>
              <w:t>卖家在「我的发布」主动下架（`POST /api/goods/delist/{id}`）</w:t>
            </w:r>
          </w:p>
        </w:tc>
      </w:tr>
      <w:tr>
        <w:tc>
          <w:tcPr>
            <w:tcW w:type="dxa" w:w="4323"/>
          </w:tcPr>
          <w:p>
            <w:r/>
            <w:r>
              <w:rPr>
                <w:rFonts w:ascii="宋体" w:hAnsi="宋体" w:eastAsia="宋体"/>
                <w:b w:val="0"/>
                <w:sz w:val="22"/>
              </w:rPr>
              <w:t>重新上架</w:t>
            </w:r>
          </w:p>
        </w:tc>
        <w:tc>
          <w:tcPr>
            <w:tcW w:type="dxa" w:w="4323"/>
          </w:tcPr>
          <w:p>
            <w:r/>
            <w:r>
              <w:rPr>
                <w:rFonts w:ascii="宋体" w:hAnsi="宋体" w:eastAsia="宋体"/>
                <w:b w:val="0"/>
                <w:sz w:val="22"/>
              </w:rPr>
              <w:t>已下架且库存 &gt; 0 时提交重新审核（`POST /api/goods/relist/{id}` → status=2 待审核）</w:t>
            </w:r>
          </w:p>
        </w:tc>
      </w:tr>
      <w:tr>
        <w:tc>
          <w:tcPr>
            <w:tcW w:type="dxa" w:w="4323"/>
          </w:tcPr>
          <w:p>
            <w:r/>
            <w:r>
              <w:rPr>
                <w:rFonts w:ascii="宋体" w:hAnsi="宋体" w:eastAsia="宋体"/>
                <w:b w:val="0"/>
                <w:sz w:val="22"/>
              </w:rPr>
              <w:t>自动下架</w:t>
            </w:r>
          </w:p>
        </w:tc>
        <w:tc>
          <w:tcPr>
            <w:tcW w:type="dxa" w:w="4323"/>
          </w:tcPr>
          <w:p>
            <w:r/>
            <w:r>
              <w:rPr>
                <w:rFonts w:ascii="宋体" w:hAnsi="宋体" w:eastAsia="宋体"/>
                <w:b w:val="0"/>
                <w:sz w:val="22"/>
              </w:rPr>
              <w:t>支付成功后库存扣减至 0 时 `status` 自动变为 0（下架）</w:t>
            </w:r>
          </w:p>
        </w:tc>
      </w:tr>
      <w:tr>
        <w:tc>
          <w:tcPr>
            <w:tcW w:type="dxa" w:w="4323"/>
          </w:tcPr>
          <w:p>
            <w:r/>
            <w:r>
              <w:rPr>
                <w:rFonts w:ascii="宋体" w:hAnsi="宋体" w:eastAsia="宋体"/>
                <w:b w:val="0"/>
                <w:sz w:val="22"/>
              </w:rPr>
              <w:t>自动上架</w:t>
            </w:r>
          </w:p>
        </w:tc>
        <w:tc>
          <w:tcPr>
            <w:tcW w:type="dxa" w:w="4323"/>
          </w:tcPr>
          <w:p>
            <w:r/>
            <w:r>
              <w:rPr>
                <w:rFonts w:ascii="宋体" w:hAnsi="宋体" w:eastAsia="宋体"/>
                <w:b w:val="0"/>
                <w:sz w:val="22"/>
              </w:rPr>
              <w:t>退款恢复库存后，若 `stock&gt;0` 且 `status=0` 则恢复 `status→1`（已审核通过的商品）</w:t>
            </w:r>
          </w:p>
        </w:tc>
      </w:tr>
    </w:tbl>
    <w:p/>
    <w:p>
      <w:r>
        <w:rPr>
          <w:rFonts w:ascii="宋体" w:hAnsi="宋体" w:eastAsia="宋体"/>
          <w:b/>
          <w:sz w:val="24"/>
        </w:rPr>
        <w:t>商品状态</w:t>
      </w:r>
      <w:r>
        <w:rPr>
          <w:rFonts w:ascii="宋体" w:hAnsi="宋体" w:eastAsia="宋体"/>
          <w:b w:val="0"/>
          <w:sz w:val="24"/>
        </w:rPr>
        <w:t>（</w:t>
      </w:r>
      <w:r>
        <w:rPr>
          <w:rFonts w:ascii="Consolas" w:hAnsi="Consolas" w:eastAsia="Consolas"/>
          <w:b w:val="0"/>
          <w:sz w:val="20"/>
        </w:rPr>
        <w:t>status</w:t>
      </w:r>
      <w:r>
        <w:rPr>
          <w:rFonts w:ascii="宋体" w:hAnsi="宋体" w:eastAsia="宋体"/>
          <w:b w:val="0"/>
          <w:sz w:val="24"/>
        </w:rPr>
        <w:t>）：</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status</w:t>
            </w:r>
          </w:p>
        </w:tc>
        <w:tc>
          <w:tcPr>
            <w:tcW w:type="dxa" w:w="2882"/>
          </w:tcPr>
          <w:p>
            <w:r/>
            <w:r>
              <w:rPr>
                <w:rFonts w:ascii="宋体" w:hAnsi="宋体" w:eastAsia="宋体"/>
                <w:b w:val="0"/>
                <w:sz w:val="22"/>
              </w:rPr>
              <w:t>含义</w:t>
            </w:r>
          </w:p>
        </w:tc>
        <w:tc>
          <w:tcPr>
            <w:tcW w:type="dxa" w:w="2882"/>
          </w:tcPr>
          <w:p>
            <w:r/>
            <w:r>
              <w:rPr>
                <w:rFonts w:ascii="宋体" w:hAnsi="宋体" w:eastAsia="宋体"/>
                <w:b w:val="0"/>
                <w:sz w:val="22"/>
              </w:rPr>
              <w:t>前台可见</w:t>
            </w:r>
          </w:p>
        </w:tc>
      </w:tr>
      <w:tr>
        <w:tc>
          <w:tcPr>
            <w:tcW w:type="dxa" w:w="2882"/>
          </w:tcPr>
          <w:p>
            <w:r/>
            <w:r>
              <w:rPr>
                <w:rFonts w:ascii="宋体" w:hAnsi="宋体" w:eastAsia="宋体"/>
                <w:b w:val="0"/>
                <w:sz w:val="22"/>
              </w:rPr>
              <w:t>0</w:t>
            </w:r>
          </w:p>
        </w:tc>
        <w:tc>
          <w:tcPr>
            <w:tcW w:type="dxa" w:w="2882"/>
          </w:tcPr>
          <w:p>
            <w:r/>
            <w:r>
              <w:rPr>
                <w:rFonts w:ascii="宋体" w:hAnsi="宋体" w:eastAsia="宋体"/>
                <w:b w:val="0"/>
                <w:sz w:val="22"/>
              </w:rPr>
              <w:t>下架（卖家主动或售罄）</w:t>
            </w:r>
          </w:p>
        </w:tc>
        <w:tc>
          <w:tcPr>
            <w:tcW w:type="dxa" w:w="2882"/>
          </w:tcPr>
          <w:p>
            <w:r/>
            <w:r>
              <w:rPr>
                <w:rFonts w:ascii="宋体" w:hAnsi="宋体" w:eastAsia="宋体"/>
                <w:b w:val="0"/>
                <w:sz w:val="22"/>
              </w:rPr>
              <w:t>否</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上架（审核通过，可购买）</w:t>
            </w:r>
          </w:p>
        </w:tc>
        <w:tc>
          <w:tcPr>
            <w:tcW w:type="dxa" w:w="2882"/>
          </w:tcPr>
          <w:p>
            <w:r/>
            <w:r>
              <w:rPr>
                <w:rFonts w:ascii="宋体" w:hAnsi="宋体" w:eastAsia="宋体"/>
                <w:b w:val="0"/>
                <w:sz w:val="22"/>
              </w:rPr>
              <w:t>是</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待审核（新发布或重新上架）</w:t>
            </w:r>
          </w:p>
        </w:tc>
        <w:tc>
          <w:tcPr>
            <w:tcW w:type="dxa" w:w="2882"/>
          </w:tcPr>
          <w:p>
            <w:r/>
            <w:r>
              <w:rPr>
                <w:rFonts w:ascii="宋体" w:hAnsi="宋体" w:eastAsia="宋体"/>
                <w:b w:val="0"/>
                <w:sz w:val="22"/>
              </w:rPr>
              <w:t>否</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已拒绝（含 `reject_reason`）</w:t>
            </w:r>
          </w:p>
        </w:tc>
        <w:tc>
          <w:tcPr>
            <w:tcW w:type="dxa" w:w="2882"/>
          </w:tcPr>
          <w:p>
            <w:r/>
            <w:r>
              <w:rPr>
                <w:rFonts w:ascii="宋体" w:hAnsi="宋体" w:eastAsia="宋体"/>
                <w:b w:val="0"/>
                <w:sz w:val="22"/>
              </w:rPr>
              <w:t>否</w:t>
            </w:r>
          </w:p>
        </w:tc>
      </w:tr>
    </w:tbl>
    <w:p/>
    <w:p>
      <w:r>
        <w:rPr>
          <w:rFonts w:ascii="宋体" w:hAnsi="宋体" w:eastAsia="宋体"/>
          <w:b/>
          <w:sz w:val="24"/>
        </w:rPr>
        <w:t>审核相关字段</w:t>
      </w:r>
      <w:r>
        <w:rPr>
          <w:rFonts w:ascii="宋体" w:hAnsi="宋体" w:eastAsia="宋体"/>
          <w:b w:val="0"/>
          <w:sz w:val="24"/>
        </w:rPr>
        <w:t>：</w:t>
      </w:r>
      <w:r>
        <w:rPr>
          <w:rFonts w:ascii="Consolas" w:hAnsi="Consolas" w:eastAsia="Consolas"/>
          <w:b w:val="0"/>
          <w:sz w:val="20"/>
        </w:rPr>
        <w:t>reject_reason</w:t>
      </w:r>
      <w:r>
        <w:rPr>
          <w:rFonts w:ascii="宋体" w:hAnsi="宋体" w:eastAsia="宋体"/>
          <w:b w:val="0"/>
          <w:sz w:val="24"/>
        </w:rPr>
        <w:t>（拒绝原因）、</w:t>
      </w:r>
      <w:r>
        <w:rPr>
          <w:rFonts w:ascii="Consolas" w:hAnsi="Consolas" w:eastAsia="Consolas"/>
          <w:b w:val="0"/>
          <w:sz w:val="20"/>
        </w:rPr>
        <w:t>reviewed_at</w:t>
      </w:r>
      <w:r>
        <w:rPr>
          <w:rFonts w:ascii="宋体" w:hAnsi="宋体" w:eastAsia="宋体"/>
          <w:b w:val="0"/>
          <w:sz w:val="24"/>
        </w:rPr>
        <w:t>（审核时间）、</w:t>
      </w:r>
      <w:r>
        <w:rPr>
          <w:rFonts w:ascii="Consolas" w:hAnsi="Consolas" w:eastAsia="Consolas"/>
          <w:b w:val="0"/>
          <w:sz w:val="20"/>
        </w:rPr>
        <w:t>reviewed_by</w:t>
      </w:r>
      <w:r>
        <w:rPr>
          <w:rFonts w:ascii="宋体" w:hAnsi="宋体" w:eastAsia="宋体"/>
          <w:b w:val="0"/>
          <w:sz w:val="24"/>
        </w:rPr>
        <w:t>（审核管理员 ID）。</w:t>
      </w:r>
    </w:p>
    <w:p>
      <w:r>
        <w:rPr>
          <w:rFonts w:ascii="宋体" w:hAnsi="宋体" w:eastAsia="宋体"/>
          <w:b/>
          <w:sz w:val="24"/>
        </w:rPr>
        <w:t>发布与审核流程</w:t>
      </w:r>
      <w:r>
        <w:rPr>
          <w:rFonts w:ascii="宋体" w:hAnsi="宋体" w:eastAsia="宋体"/>
          <w:b w:val="0"/>
          <w:sz w:val="24"/>
        </w:rPr>
        <w:t>：</w:t>
      </w:r>
    </w:p>
    <w:p>
      <w:pPr>
        <w:spacing w:before="80" w:after="80"/>
        <w:ind w:left="283"/>
      </w:pPr>
      <w:r>
        <w:rPr>
          <w:rFonts w:ascii="Consolas" w:hAnsi="Consolas" w:eastAsia="Consolas"/>
          <w:b w:val="0"/>
          <w:color w:val="333333"/>
          <w:sz w:val="18"/>
        </w:rPr>
        <w:t>卖家发布 → status=2（待审核）</w:t>
        <w:br/>
        <w:t xml:space="preserve">  → 管理员通过 → status=1，出现在首页/专区</w:t>
        <w:br/>
        <w:t xml:space="preserve">  → 管理员拒绝 → status=3，卖家可在「我的发布」查看原因</w:t>
        <w:br/>
        <w:t>卖家重新上架 → 再次进入 status=2，需重新审核</w:t>
      </w:r>
    </w:p>
    <w:p>
      <w:pPr>
        <w:ind w:left="425"/>
      </w:pPr>
      <w:r>
        <w:rPr>
          <w:rFonts w:ascii="宋体" w:hAnsi="宋体" w:eastAsia="宋体"/>
          <w:b w:val="0"/>
          <w:sz w:val="24"/>
        </w:rPr>
        <w:t xml:space="preserve">历史数据中 </w:t>
      </w:r>
      <w:r>
        <w:rPr>
          <w:rFonts w:ascii="Consolas" w:hAnsi="Consolas" w:eastAsia="Consolas"/>
          <w:b w:val="0"/>
          <w:sz w:val="20"/>
        </w:rPr>
        <w:t>status=1</w:t>
      </w:r>
      <w:r>
        <w:rPr>
          <w:rFonts w:ascii="宋体" w:hAnsi="宋体" w:eastAsia="宋体"/>
          <w:b w:val="0"/>
          <w:sz w:val="24"/>
        </w:rPr>
        <w:t xml:space="preserve"> 的已上架商品不受影响；仅</w:t>
      </w:r>
      <w:r>
        <w:rPr>
          <w:rFonts w:ascii="宋体" w:hAnsi="宋体" w:eastAsia="宋体"/>
          <w:b/>
          <w:sz w:val="24"/>
        </w:rPr>
        <w:t>新发布</w:t>
      </w:r>
      <w:r>
        <w:rPr>
          <w:rFonts w:ascii="宋体" w:hAnsi="宋体" w:eastAsia="宋体"/>
          <w:b w:val="0"/>
          <w:sz w:val="24"/>
        </w:rPr>
        <w:t>与</w:t>
      </w:r>
      <w:r>
        <w:rPr>
          <w:rFonts w:ascii="宋体" w:hAnsi="宋体" w:eastAsia="宋体"/>
          <w:b/>
          <w:sz w:val="24"/>
        </w:rPr>
        <w:t>重新上架</w:t>
      </w:r>
      <w:r>
        <w:rPr>
          <w:rFonts w:ascii="宋体" w:hAnsi="宋体" w:eastAsia="宋体"/>
          <w:b w:val="0"/>
          <w:sz w:val="24"/>
        </w:rPr>
        <w:t>走审核流程。</w:t>
      </w:r>
    </w:p>
    <w:p>
      <w:r>
        <w:rPr>
          <w:rFonts w:ascii="宋体" w:hAnsi="宋体" w:eastAsia="宋体"/>
          <w:b/>
          <w:sz w:val="24"/>
        </w:rPr>
        <w:t>交付模式</w:t>
      </w:r>
      <w:r>
        <w:rPr>
          <w:rFonts w:ascii="宋体" w:hAnsi="宋体" w:eastAsia="宋体"/>
          <w:b w:val="0"/>
          <w:sz w:val="24"/>
        </w:rPr>
        <w:t>（</w:t>
      </w:r>
      <w:r>
        <w:rPr>
          <w:rFonts w:ascii="Consolas" w:hAnsi="Consolas" w:eastAsia="Consolas"/>
          <w:b w:val="0"/>
          <w:sz w:val="20"/>
        </w:rPr>
        <w:t>delivery_mode</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值</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普通邮寄</w:t>
            </w:r>
          </w:p>
        </w:tc>
      </w:tr>
      <w:tr>
        <w:tc>
          <w:tcPr>
            <w:tcW w:type="dxa" w:w="4323"/>
          </w:tcPr>
          <w:p>
            <w:r/>
            <w:r>
              <w:rPr>
                <w:rFonts w:ascii="宋体" w:hAnsi="宋体" w:eastAsia="宋体"/>
                <w:b w:val="0"/>
                <w:sz w:val="22"/>
              </w:rPr>
              <w:t>2</w:t>
            </w:r>
          </w:p>
        </w:tc>
        <w:tc>
          <w:tcPr>
            <w:tcW w:type="dxa" w:w="4323"/>
          </w:tcPr>
          <w:p>
            <w:r/>
            <w:r>
              <w:rPr>
                <w:rFonts w:ascii="宋体" w:hAnsi="宋体" w:eastAsia="宋体"/>
                <w:b w:val="0"/>
                <w:sz w:val="22"/>
              </w:rPr>
              <w:t>校园同城面交</w:t>
            </w:r>
          </w:p>
        </w:tc>
      </w:tr>
    </w:tbl>
    <w:p/>
    <w:p>
      <w:r>
        <w:rPr>
          <w:rFonts w:ascii="宋体" w:hAnsi="宋体" w:eastAsia="宋体"/>
          <w:b/>
          <w:sz w:val="24"/>
        </w:rPr>
        <w:t>交易类型</w:t>
      </w:r>
      <w:r>
        <w:rPr>
          <w:rFonts w:ascii="宋体" w:hAnsi="宋体" w:eastAsia="宋体"/>
          <w:b w:val="0"/>
          <w:sz w:val="24"/>
        </w:rPr>
        <w:t>（</w:t>
      </w:r>
      <w:r>
        <w:rPr>
          <w:rFonts w:ascii="Consolas" w:hAnsi="Consolas" w:eastAsia="Consolas"/>
          <w:b w:val="0"/>
          <w:sz w:val="20"/>
        </w:rPr>
        <w:t>trade_type</w:t>
      </w:r>
      <w:r>
        <w:rPr>
          <w:rFonts w:ascii="宋体" w:hAnsi="宋体" w:eastAsia="宋体"/>
          <w:b w:val="0"/>
          <w:sz w:val="24"/>
        </w:rPr>
        <w:t>）：</w:t>
      </w:r>
    </w:p>
    <w:p>
      <w:pPr>
        <w:pStyle w:val="ListBullet"/>
      </w:pPr>
      <w:r>
        <w:rPr>
          <w:rFonts w:ascii="宋体" w:hAnsi="宋体" w:eastAsia="宋体"/>
          <w:b w:val="0"/>
          <w:sz w:val="24"/>
        </w:rPr>
        <w:t>仅出售</w:t>
      </w:r>
    </w:p>
    <w:p>
      <w:pPr>
        <w:pStyle w:val="ListBullet"/>
      </w:pPr>
      <w:r>
        <w:rPr>
          <w:rFonts w:ascii="宋体" w:hAnsi="宋体" w:eastAsia="宋体"/>
          <w:b w:val="0"/>
          <w:sz w:val="24"/>
        </w:rPr>
        <w:t>可交换</w:t>
      </w:r>
    </w:p>
    <w:p>
      <w:pPr>
        <w:pStyle w:val="ListBullet"/>
      </w:pPr>
      <w:r>
        <w:rPr>
          <w:rFonts w:ascii="宋体" w:hAnsi="宋体" w:eastAsia="宋体"/>
          <w:b w:val="0"/>
          <w:sz w:val="24"/>
        </w:rPr>
        <w:t>支持预留</w:t>
      </w:r>
    </w:p>
    <w:p>
      <w:pPr>
        <w:pStyle w:val="Heading2"/>
      </w:pPr>
      <w:r>
        <w:t>4.3 购物车模块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加入购物车</w:t>
            </w:r>
          </w:p>
        </w:tc>
        <w:tc>
          <w:tcPr>
            <w:tcW w:type="dxa" w:w="4323"/>
          </w:tcPr>
          <w:p>
            <w:r/>
            <w:r>
              <w:rPr>
                <w:rFonts w:ascii="宋体" w:hAnsi="宋体" w:eastAsia="宋体"/>
                <w:b w:val="0"/>
                <w:sz w:val="22"/>
              </w:rPr>
              <w:t>同一商品重复加购会合并数量</w:t>
            </w:r>
          </w:p>
        </w:tc>
      </w:tr>
      <w:tr>
        <w:tc>
          <w:tcPr>
            <w:tcW w:type="dxa" w:w="4323"/>
          </w:tcPr>
          <w:p>
            <w:r/>
            <w:r>
              <w:rPr>
                <w:rFonts w:ascii="宋体" w:hAnsi="宋体" w:eastAsia="宋体"/>
                <w:b w:val="0"/>
                <w:sz w:val="22"/>
              </w:rPr>
              <w:t>购物车列表</w:t>
            </w:r>
          </w:p>
        </w:tc>
        <w:tc>
          <w:tcPr>
            <w:tcW w:type="dxa" w:w="4323"/>
          </w:tcPr>
          <w:p>
            <w:r/>
            <w:r>
              <w:rPr>
                <w:rFonts w:ascii="宋体" w:hAnsi="宋体" w:eastAsia="宋体"/>
                <w:b w:val="0"/>
                <w:sz w:val="22"/>
              </w:rPr>
              <w:t>展示商品缩略图、单价、数量、小计</w:t>
            </w:r>
          </w:p>
        </w:tc>
      </w:tr>
      <w:tr>
        <w:tc>
          <w:tcPr>
            <w:tcW w:type="dxa" w:w="4323"/>
          </w:tcPr>
          <w:p>
            <w:r/>
            <w:r>
              <w:rPr>
                <w:rFonts w:ascii="宋体" w:hAnsi="宋体" w:eastAsia="宋体"/>
                <w:b w:val="0"/>
                <w:sz w:val="22"/>
              </w:rPr>
              <w:t>调整数量</w:t>
            </w:r>
          </w:p>
        </w:tc>
        <w:tc>
          <w:tcPr>
            <w:tcW w:type="dxa" w:w="4323"/>
          </w:tcPr>
          <w:p>
            <w:r/>
            <w:r>
              <w:rPr>
                <w:rFonts w:ascii="宋体" w:hAnsi="宋体" w:eastAsia="宋体"/>
                <w:b w:val="0"/>
                <w:sz w:val="22"/>
              </w:rPr>
              <w:t>购物车页可加减数量，受商品库存上限约束</w:t>
            </w:r>
          </w:p>
        </w:tc>
      </w:tr>
      <w:tr>
        <w:tc>
          <w:tcPr>
            <w:tcW w:type="dxa" w:w="4323"/>
          </w:tcPr>
          <w:p>
            <w:r/>
            <w:r>
              <w:rPr>
                <w:rFonts w:ascii="宋体" w:hAnsi="宋体" w:eastAsia="宋体"/>
                <w:b w:val="0"/>
                <w:sz w:val="22"/>
              </w:rPr>
              <w:t>批量结算</w:t>
            </w:r>
          </w:p>
        </w:tc>
        <w:tc>
          <w:tcPr>
            <w:tcW w:type="dxa" w:w="4323"/>
          </w:tcPr>
          <w:p>
            <w:r/>
            <w:r>
              <w:rPr>
                <w:rFonts w:ascii="宋体" w:hAnsi="宋体" w:eastAsia="宋体"/>
                <w:b w:val="0"/>
                <w:sz w:val="22"/>
              </w:rPr>
              <w:t xml:space="preserve">勾选 </w:t>
            </w:r>
            <w:r>
              <w:rPr>
                <w:rFonts w:ascii="宋体" w:hAnsi="宋体" w:eastAsia="宋体"/>
                <w:b/>
                <w:sz w:val="22"/>
              </w:rPr>
              <w:t>多件</w:t>
            </w:r>
            <w:r>
              <w:rPr>
                <w:rFonts w:ascii="宋体" w:hAnsi="宋体" w:eastAsia="宋体"/>
                <w:b w:val="0"/>
                <w:sz w:val="22"/>
              </w:rPr>
              <w:t xml:space="preserve"> 商品，合并为一个订单、一次支付（`POST /api/cart/checkout-batch`）</w:t>
            </w:r>
          </w:p>
        </w:tc>
      </w:tr>
      <w:tr>
        <w:tc>
          <w:tcPr>
            <w:tcW w:type="dxa" w:w="4323"/>
          </w:tcPr>
          <w:p>
            <w:r/>
            <w:r>
              <w:rPr>
                <w:rFonts w:ascii="宋体" w:hAnsi="宋体" w:eastAsia="宋体"/>
                <w:b w:val="0"/>
                <w:sz w:val="22"/>
              </w:rPr>
              <w:t>单件结算</w:t>
            </w:r>
          </w:p>
        </w:tc>
        <w:tc>
          <w:tcPr>
            <w:tcW w:type="dxa" w:w="4323"/>
          </w:tcPr>
          <w:p>
            <w:r/>
            <w:r>
              <w:rPr>
                <w:rFonts w:ascii="宋体" w:hAnsi="宋体" w:eastAsia="宋体"/>
                <w:b w:val="0"/>
                <w:sz w:val="22"/>
              </w:rPr>
              <w:t>`POST /api/cart/checkout/{cartId}` 仍可用，等价于批量接口传 1 个 cartId</w:t>
            </w:r>
          </w:p>
        </w:tc>
      </w:tr>
      <w:tr>
        <w:tc>
          <w:tcPr>
            <w:tcW w:type="dxa" w:w="4323"/>
          </w:tcPr>
          <w:p>
            <w:r/>
            <w:r>
              <w:rPr>
                <w:rFonts w:ascii="宋体" w:hAnsi="宋体" w:eastAsia="宋体"/>
                <w:b w:val="0"/>
                <w:sz w:val="22"/>
              </w:rPr>
              <w:t>删除商品</w:t>
            </w:r>
          </w:p>
        </w:tc>
        <w:tc>
          <w:tcPr>
            <w:tcW w:type="dxa" w:w="4323"/>
          </w:tcPr>
          <w:p>
            <w:r/>
            <w:r>
              <w:rPr>
                <w:rFonts w:ascii="宋体" w:hAnsi="宋体" w:eastAsia="宋体"/>
                <w:b w:val="0"/>
                <w:sz w:val="22"/>
              </w:rPr>
              <w:t>从购物车移除（仅能操作本人购物车项）</w:t>
            </w:r>
          </w:p>
        </w:tc>
      </w:tr>
    </w:tbl>
    <w:p/>
    <w:p>
      <w:pPr>
        <w:pStyle w:val="Heading2"/>
      </w:pPr>
      <w:r>
        <w:t>4.4 订单模块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创建订单</w:t>
            </w:r>
          </w:p>
        </w:tc>
        <w:tc>
          <w:tcPr>
            <w:tcW w:type="dxa" w:w="4323"/>
          </w:tcPr>
          <w:p>
            <w:r/>
            <w:r>
              <w:rPr>
                <w:rFonts w:ascii="宋体" w:hAnsi="宋体" w:eastAsia="宋体"/>
                <w:b w:val="0"/>
                <w:sz w:val="22"/>
              </w:rPr>
              <w:t>购物车批量/单件结算或直接购买；邮寄商品可自动绑定默认收货地址</w:t>
            </w:r>
          </w:p>
        </w:tc>
      </w:tr>
      <w:tr>
        <w:tc>
          <w:tcPr>
            <w:tcW w:type="dxa" w:w="4323"/>
          </w:tcPr>
          <w:p>
            <w:r/>
            <w:r>
              <w:rPr>
                <w:rFonts w:ascii="宋体" w:hAnsi="宋体" w:eastAsia="宋体"/>
                <w:b w:val="0"/>
                <w:sz w:val="22"/>
              </w:rPr>
              <w:t>合并订单</w:t>
            </w:r>
          </w:p>
        </w:tc>
        <w:tc>
          <w:tcPr>
            <w:tcW w:type="dxa" w:w="4323"/>
          </w:tcPr>
          <w:p>
            <w:r/>
            <w:r>
              <w:rPr>
                <w:rFonts w:ascii="宋体" w:hAnsi="宋体" w:eastAsia="宋体"/>
                <w:b w:val="0"/>
                <w:sz w:val="22"/>
              </w:rPr>
              <w:t>一单可含多条 `order_item` 明细；`orders.amount` 为明细小计之和</w:t>
            </w:r>
          </w:p>
        </w:tc>
      </w:tr>
      <w:tr>
        <w:tc>
          <w:tcPr>
            <w:tcW w:type="dxa" w:w="4323"/>
          </w:tcPr>
          <w:p>
            <w:r/>
            <w:r>
              <w:rPr>
                <w:rFonts w:ascii="宋体" w:hAnsi="宋体" w:eastAsia="宋体"/>
                <w:b w:val="0"/>
                <w:sz w:val="22"/>
              </w:rPr>
              <w:t>订单查询</w:t>
            </w:r>
          </w:p>
        </w:tc>
        <w:tc>
          <w:tcPr>
            <w:tcW w:type="dxa" w:w="4323"/>
          </w:tcPr>
          <w:p>
            <w:r/>
            <w:r>
              <w:rPr>
                <w:rFonts w:ascii="宋体" w:hAnsi="宋体" w:eastAsia="宋体"/>
                <w:b w:val="0"/>
                <w:sz w:val="22"/>
              </w:rPr>
              <w:t>买家/卖家分别查看自己的订单</w:t>
            </w:r>
          </w:p>
        </w:tc>
      </w:tr>
      <w:tr>
        <w:tc>
          <w:tcPr>
            <w:tcW w:type="dxa" w:w="4323"/>
          </w:tcPr>
          <w:p>
            <w:r/>
            <w:r>
              <w:rPr>
                <w:rFonts w:ascii="宋体" w:hAnsi="宋体" w:eastAsia="宋体"/>
                <w:b w:val="0"/>
                <w:sz w:val="22"/>
              </w:rPr>
              <w:t>订单详情</w:t>
            </w:r>
          </w:p>
        </w:tc>
        <w:tc>
          <w:tcPr>
            <w:tcW w:type="dxa" w:w="4323"/>
          </w:tcPr>
          <w:p>
            <w:r/>
            <w:r>
              <w:rPr>
                <w:rFonts w:ascii="宋体" w:hAnsi="宋体" w:eastAsia="宋体"/>
                <w:b w:val="0"/>
                <w:sz w:val="22"/>
              </w:rPr>
              <w:t>返回 `items[]` 明细列表；卖家视角额外返回 `sellerItems[]`</w:t>
            </w:r>
          </w:p>
        </w:tc>
      </w:tr>
      <w:tr>
        <w:tc>
          <w:tcPr>
            <w:tcW w:type="dxa" w:w="4323"/>
          </w:tcPr>
          <w:p>
            <w:r/>
            <w:r>
              <w:rPr>
                <w:rFonts w:ascii="宋体" w:hAnsi="宋体" w:eastAsia="宋体"/>
                <w:b w:val="0"/>
                <w:sz w:val="22"/>
              </w:rPr>
              <w:t>取消订单</w:t>
            </w:r>
          </w:p>
        </w:tc>
        <w:tc>
          <w:tcPr>
            <w:tcW w:type="dxa" w:w="4323"/>
          </w:tcPr>
          <w:p>
            <w:r/>
            <w:r>
              <w:rPr>
                <w:rFonts w:ascii="宋体" w:hAnsi="宋体" w:eastAsia="宋体"/>
                <w:b w:val="0"/>
                <w:sz w:val="22"/>
              </w:rPr>
              <w:t>仅「待支付」状态可取消（未支付订单不涉及库存变动）</w:t>
            </w:r>
          </w:p>
        </w:tc>
      </w:tr>
      <w:tr>
        <w:tc>
          <w:tcPr>
            <w:tcW w:type="dxa" w:w="4323"/>
          </w:tcPr>
          <w:p>
            <w:r/>
            <w:r>
              <w:rPr>
                <w:rFonts w:ascii="宋体" w:hAnsi="宋体" w:eastAsia="宋体"/>
                <w:b w:val="0"/>
                <w:sz w:val="22"/>
              </w:rPr>
              <w:t>发货</w:t>
            </w:r>
          </w:p>
        </w:tc>
        <w:tc>
          <w:tcPr>
            <w:tcW w:type="dxa" w:w="4323"/>
          </w:tcPr>
          <w:p>
            <w:r/>
            <w:r>
              <w:rPr>
                <w:rFonts w:ascii="宋体" w:hAnsi="宋体" w:eastAsia="宋体"/>
                <w:b w:val="0"/>
                <w:sz w:val="22"/>
              </w:rPr>
              <w:t>卖家对自己名下的明细发货；</w:t>
            </w:r>
            <w:r>
              <w:rPr>
                <w:rFonts w:ascii="宋体" w:hAnsi="宋体" w:eastAsia="宋体"/>
                <w:b/>
                <w:sz w:val="22"/>
              </w:rPr>
              <w:t>全部明细发货后</w:t>
            </w:r>
            <w:r>
              <w:rPr>
                <w:rFonts w:ascii="宋体" w:hAnsi="宋体" w:eastAsia="宋体"/>
                <w:b w:val="0"/>
                <w:sz w:val="22"/>
              </w:rPr>
              <w:t>订单变为「已发货」</w:t>
            </w:r>
          </w:p>
        </w:tc>
      </w:tr>
      <w:tr>
        <w:tc>
          <w:tcPr>
            <w:tcW w:type="dxa" w:w="4323"/>
          </w:tcPr>
          <w:p>
            <w:r/>
            <w:r>
              <w:rPr>
                <w:rFonts w:ascii="宋体" w:hAnsi="宋体" w:eastAsia="宋体"/>
                <w:b w:val="0"/>
                <w:sz w:val="22"/>
              </w:rPr>
              <w:t>物流查询</w:t>
            </w:r>
          </w:p>
        </w:tc>
        <w:tc>
          <w:tcPr>
            <w:tcW w:type="dxa" w:w="4323"/>
          </w:tcPr>
          <w:p>
            <w:r/>
            <w:r>
              <w:rPr>
                <w:rFonts w:ascii="宋体" w:hAnsi="宋体" w:eastAsia="宋体"/>
                <w:b w:val="0"/>
                <w:sz w:val="22"/>
              </w:rPr>
              <w:t>买家/卖家在订单列表与详情页查看物流（多明细分条展示）</w:t>
            </w:r>
          </w:p>
        </w:tc>
      </w:tr>
      <w:tr>
        <w:tc>
          <w:tcPr>
            <w:tcW w:type="dxa" w:w="4323"/>
          </w:tcPr>
          <w:p>
            <w:r/>
            <w:r>
              <w:rPr>
                <w:rFonts w:ascii="宋体" w:hAnsi="宋体" w:eastAsia="宋体"/>
                <w:b w:val="0"/>
                <w:sz w:val="22"/>
              </w:rPr>
              <w:t>确认收货</w:t>
            </w:r>
          </w:p>
        </w:tc>
        <w:tc>
          <w:tcPr>
            <w:tcW w:type="dxa" w:w="4323"/>
          </w:tcPr>
          <w:p>
            <w:r/>
            <w:r>
              <w:rPr>
                <w:rFonts w:ascii="宋体" w:hAnsi="宋体" w:eastAsia="宋体"/>
                <w:b w:val="0"/>
                <w:sz w:val="22"/>
              </w:rPr>
              <w:t>买家在「已支付」或「已发货」状态下操作</w:t>
            </w:r>
          </w:p>
        </w:tc>
      </w:tr>
      <w:tr>
        <w:tc>
          <w:tcPr>
            <w:tcW w:type="dxa" w:w="4323"/>
          </w:tcPr>
          <w:p>
            <w:r/>
            <w:r>
              <w:rPr>
                <w:rFonts w:ascii="宋体" w:hAnsi="宋体" w:eastAsia="宋体"/>
                <w:b w:val="0"/>
                <w:sz w:val="22"/>
              </w:rPr>
              <w:t>超时关闭</w:t>
            </w:r>
          </w:p>
        </w:tc>
        <w:tc>
          <w:tcPr>
            <w:tcW w:type="dxa" w:w="4323"/>
          </w:tcPr>
          <w:p>
            <w:r/>
            <w:r>
              <w:rPr>
                <w:rFonts w:ascii="宋体" w:hAnsi="宋体" w:eastAsia="宋体"/>
                <w:b w:val="0"/>
                <w:sz w:val="22"/>
              </w:rPr>
              <w:t>每日 0 点定时任务关闭超过 3 天未支付的订单</w:t>
            </w:r>
          </w:p>
        </w:tc>
      </w:tr>
    </w:tbl>
    <w:p/>
    <w:p>
      <w:r>
        <w:rPr>
          <w:rFonts w:ascii="宋体" w:hAnsi="宋体" w:eastAsia="宋体"/>
          <w:b/>
          <w:sz w:val="24"/>
        </w:rPr>
        <w:t>订单状态机</w:t>
      </w:r>
      <w:r>
        <w:rPr>
          <w:rFonts w:ascii="宋体" w:hAnsi="宋体" w:eastAsia="宋体"/>
          <w:b w:val="0"/>
          <w:sz w:val="24"/>
        </w:rPr>
        <w:t>：</w:t>
      </w:r>
    </w:p>
    <w:p>
      <w:pPr>
        <w:spacing w:before="80" w:after="80"/>
        <w:ind w:left="283"/>
      </w:pPr>
      <w:r>
        <w:rPr>
          <w:rFonts w:ascii="Consolas" w:hAnsi="Consolas" w:eastAsia="Consolas"/>
          <w:b w:val="0"/>
          <w:color w:val="333333"/>
          <w:sz w:val="18"/>
        </w:rPr>
        <w:t xml:space="preserve">                    ┌──────────────┐</w:t>
        <w:br/>
        <w:t xml:space="preserve">                    │  0 待支付     │</w:t>
        <w:br/>
        <w:t xml:space="preserve">                    └──────┬───────┘</w:t>
        <w:br/>
        <w:t xml:space="preserve">           取消/超时关闭    │  支付成功</w:t>
        <w:br/>
        <w:t xml:space="preserve">                    ┌──────▼───────┐</w:t>
        <w:br/>
        <w:t xml:space="preserve">                    │  1 已支付     │</w:t>
        <w:br/>
        <w:t xml:space="preserve">                    │  (待发货)     │</w:t>
        <w:br/>
        <w:t xml:space="preserve">                    └──────┬───────┘</w:t>
        <w:br/>
        <w:t xml:space="preserve">              退款完成      │  卖家发货</w:t>
        <w:br/>
        <w:t xml:space="preserve">         ┌──────────────────┼──────────────────┐</w:t>
        <w:br/>
        <w:t xml:space="preserve">         │                  ▼                  │</w:t>
        <w:br/>
        <w:t xml:space="preserve">         │           ┌──────────────┐          │</w:t>
        <w:br/>
        <w:t xml:space="preserve">         │           │  2 已发货     │          │</w:t>
        <w:br/>
        <w:t xml:space="preserve">         │           └──────┬───────┘          │</w:t>
        <w:br/>
        <w:t xml:space="preserve">         │                  │  买家确认收货      │</w:t>
        <w:br/>
        <w:t xml:space="preserve">         │                  ▼                  │</w:t>
        <w:br/>
        <w:t xml:space="preserve">         │           ┌──────────────┐          │</w:t>
        <w:br/>
        <w:t xml:space="preserve">         │           │  3 交易完成   │          │</w:t>
        <w:br/>
        <w:t xml:space="preserve">         │           └──────────────┘          │</w:t>
        <w:br/>
        <w:t xml:space="preserve">         ▼                                       │</w:t>
        <w:br/>
        <w:t xml:space="preserve">  ┌──────────────┐                               │</w:t>
        <w:br/>
        <w:t xml:space="preserve">  │  5 已退款     │◄──────────────────────────────┘</w:t>
        <w:br/>
        <w:t xml:space="preserve">  └──────────────┘</w:t>
        <w:br/>
        <w:br/>
        <w:t xml:space="preserve">  ┌──────────────┐</w:t>
        <w:br/>
        <w:t xml:space="preserve">  │  4 交易关闭   │  ← 取消或超时</w:t>
        <w:br/>
        <w:t xml:space="preserve">  └──────────────┘</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status</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0</w:t>
            </w:r>
          </w:p>
        </w:tc>
        <w:tc>
          <w:tcPr>
            <w:tcW w:type="dxa" w:w="4323"/>
          </w:tcPr>
          <w:p>
            <w:r/>
            <w:r>
              <w:rPr>
                <w:rFonts w:ascii="宋体" w:hAnsi="宋体" w:eastAsia="宋体"/>
                <w:b w:val="0"/>
                <w:sz w:val="22"/>
              </w:rPr>
              <w:t>待支付</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已支付（待发货）</w:t>
            </w:r>
          </w:p>
        </w:tc>
      </w:tr>
      <w:tr>
        <w:tc>
          <w:tcPr>
            <w:tcW w:type="dxa" w:w="4323"/>
          </w:tcPr>
          <w:p>
            <w:r/>
            <w:r>
              <w:rPr>
                <w:rFonts w:ascii="宋体" w:hAnsi="宋体" w:eastAsia="宋体"/>
                <w:b w:val="0"/>
                <w:sz w:val="22"/>
              </w:rPr>
              <w:t>2</w:t>
            </w:r>
          </w:p>
        </w:tc>
        <w:tc>
          <w:tcPr>
            <w:tcW w:type="dxa" w:w="4323"/>
          </w:tcPr>
          <w:p>
            <w:r/>
            <w:r>
              <w:rPr>
                <w:rFonts w:ascii="宋体" w:hAnsi="宋体" w:eastAsia="宋体"/>
                <w:b w:val="0"/>
                <w:sz w:val="22"/>
              </w:rPr>
              <w:t>已发货</w:t>
            </w:r>
          </w:p>
        </w:tc>
      </w:tr>
      <w:tr>
        <w:tc>
          <w:tcPr>
            <w:tcW w:type="dxa" w:w="4323"/>
          </w:tcPr>
          <w:p>
            <w:r/>
            <w:r>
              <w:rPr>
                <w:rFonts w:ascii="宋体" w:hAnsi="宋体" w:eastAsia="宋体"/>
                <w:b w:val="0"/>
                <w:sz w:val="22"/>
              </w:rPr>
              <w:t>3</w:t>
            </w:r>
          </w:p>
        </w:tc>
        <w:tc>
          <w:tcPr>
            <w:tcW w:type="dxa" w:w="4323"/>
          </w:tcPr>
          <w:p>
            <w:r/>
            <w:r>
              <w:rPr>
                <w:rFonts w:ascii="宋体" w:hAnsi="宋体" w:eastAsia="宋体"/>
                <w:b w:val="0"/>
                <w:sz w:val="22"/>
              </w:rPr>
              <w:t>交易完成</w:t>
            </w:r>
          </w:p>
        </w:tc>
      </w:tr>
      <w:tr>
        <w:tc>
          <w:tcPr>
            <w:tcW w:type="dxa" w:w="4323"/>
          </w:tcPr>
          <w:p>
            <w:r/>
            <w:r>
              <w:rPr>
                <w:rFonts w:ascii="宋体" w:hAnsi="宋体" w:eastAsia="宋体"/>
                <w:b w:val="0"/>
                <w:sz w:val="22"/>
              </w:rPr>
              <w:t>4</w:t>
            </w:r>
          </w:p>
        </w:tc>
        <w:tc>
          <w:tcPr>
            <w:tcW w:type="dxa" w:w="4323"/>
          </w:tcPr>
          <w:p>
            <w:r/>
            <w:r>
              <w:rPr>
                <w:rFonts w:ascii="宋体" w:hAnsi="宋体" w:eastAsia="宋体"/>
                <w:b w:val="0"/>
                <w:sz w:val="22"/>
              </w:rPr>
              <w:t>交易关闭</w:t>
            </w:r>
          </w:p>
        </w:tc>
      </w:tr>
      <w:tr>
        <w:tc>
          <w:tcPr>
            <w:tcW w:type="dxa" w:w="4323"/>
          </w:tcPr>
          <w:p>
            <w:r/>
            <w:r>
              <w:rPr>
                <w:rFonts w:ascii="宋体" w:hAnsi="宋体" w:eastAsia="宋体"/>
                <w:b w:val="0"/>
                <w:sz w:val="22"/>
              </w:rPr>
              <w:t>5</w:t>
            </w:r>
          </w:p>
        </w:tc>
        <w:tc>
          <w:tcPr>
            <w:tcW w:type="dxa" w:w="4323"/>
          </w:tcPr>
          <w:p>
            <w:r/>
            <w:r>
              <w:rPr>
                <w:rFonts w:ascii="宋体" w:hAnsi="宋体" w:eastAsia="宋体"/>
                <w:b w:val="0"/>
                <w:sz w:val="22"/>
              </w:rPr>
              <w:t>已退款</w:t>
            </w:r>
          </w:p>
        </w:tc>
      </w:tr>
    </w:tbl>
    <w:p/>
    <w:p>
      <w:pPr>
        <w:pStyle w:val="Heading2"/>
      </w:pPr>
      <w:r>
        <w:t>4.5 地址与收货模块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地址管理</w:t>
            </w:r>
          </w:p>
        </w:tc>
        <w:tc>
          <w:tcPr>
            <w:tcW w:type="dxa" w:w="4323"/>
          </w:tcPr>
          <w:p>
            <w:r/>
            <w:r>
              <w:rPr>
                <w:rFonts w:ascii="宋体" w:hAnsi="宋体" w:eastAsia="宋体"/>
                <w:b w:val="0"/>
                <w:sz w:val="22"/>
              </w:rPr>
              <w:t>个人中心「收货地址」Tab：新增、编辑、删除、设为默认</w:t>
            </w:r>
          </w:p>
        </w:tc>
      </w:tr>
      <w:tr>
        <w:tc>
          <w:tcPr>
            <w:tcW w:type="dxa" w:w="4323"/>
          </w:tcPr>
          <w:p>
            <w:r/>
            <w:r>
              <w:rPr>
                <w:rFonts w:ascii="宋体" w:hAnsi="宋体" w:eastAsia="宋体"/>
                <w:b w:val="0"/>
                <w:sz w:val="22"/>
              </w:rPr>
              <w:t>结算选址</w:t>
            </w:r>
          </w:p>
        </w:tc>
        <w:tc>
          <w:tcPr>
            <w:tcW w:type="dxa" w:w="4323"/>
          </w:tcPr>
          <w:p>
            <w:r/>
            <w:r>
              <w:rPr>
                <w:rFonts w:ascii="宋体" w:hAnsi="宋体" w:eastAsia="宋体"/>
                <w:b w:val="0"/>
                <w:sz w:val="22"/>
              </w:rPr>
              <w:t>待支付订单在结算页选择/绑定收货地址</w:t>
            </w:r>
          </w:p>
        </w:tc>
      </w:tr>
      <w:tr>
        <w:tc>
          <w:tcPr>
            <w:tcW w:type="dxa" w:w="4323"/>
          </w:tcPr>
          <w:p>
            <w:r/>
            <w:r>
              <w:rPr>
                <w:rFonts w:ascii="宋体" w:hAnsi="宋体" w:eastAsia="宋体"/>
                <w:b w:val="0"/>
                <w:sz w:val="22"/>
              </w:rPr>
              <w:t>自动绑址</w:t>
            </w:r>
          </w:p>
        </w:tc>
        <w:tc>
          <w:tcPr>
            <w:tcW w:type="dxa" w:w="4323"/>
          </w:tcPr>
          <w:p>
            <w:r/>
            <w:r>
              <w:rPr>
                <w:rFonts w:ascii="宋体" w:hAnsi="宋体" w:eastAsia="宋体"/>
                <w:b w:val="0"/>
                <w:sz w:val="22"/>
              </w:rPr>
              <w:t>创建订单或购物车结算时，邮寄商品自动绑定用户默认地址</w:t>
            </w:r>
          </w:p>
        </w:tc>
      </w:tr>
      <w:tr>
        <w:tc>
          <w:tcPr>
            <w:tcW w:type="dxa" w:w="4323"/>
          </w:tcPr>
          <w:p>
            <w:r/>
            <w:r>
              <w:rPr>
                <w:rFonts w:ascii="宋体" w:hAnsi="宋体" w:eastAsia="宋体"/>
                <w:b w:val="0"/>
                <w:sz w:val="22"/>
              </w:rPr>
              <w:t>面交免址</w:t>
            </w:r>
          </w:p>
        </w:tc>
        <w:tc>
          <w:tcPr>
            <w:tcW w:type="dxa" w:w="4323"/>
          </w:tcPr>
          <w:p>
            <w:r/>
            <w:r>
              <w:rPr>
                <w:rFonts w:ascii="宋体" w:hAnsi="宋体" w:eastAsia="宋体"/>
                <w:b w:val="0"/>
                <w:sz w:val="22"/>
              </w:rPr>
              <w:t>`delivery_mode = 2`（校园面交）无需填写邮寄地址</w:t>
            </w:r>
          </w:p>
        </w:tc>
      </w:tr>
    </w:tbl>
    <w:p/>
    <w:p>
      <w:pPr>
        <w:pStyle w:val="Heading2"/>
      </w:pPr>
      <w:r>
        <w:t>4.6 支付模块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网页支付</w:t>
            </w:r>
          </w:p>
        </w:tc>
        <w:tc>
          <w:tcPr>
            <w:tcW w:type="dxa" w:w="4323"/>
          </w:tcPr>
          <w:p>
            <w:r/>
            <w:r>
              <w:rPr>
                <w:rFonts w:ascii="宋体" w:hAnsi="宋体" w:eastAsia="宋体"/>
                <w:b w:val="0"/>
                <w:sz w:val="22"/>
              </w:rPr>
              <w:t>生成支付宝收银台 URL，浏览器跳转</w:t>
            </w:r>
          </w:p>
        </w:tc>
      </w:tr>
      <w:tr>
        <w:tc>
          <w:tcPr>
            <w:tcW w:type="dxa" w:w="4323"/>
          </w:tcPr>
          <w:p>
            <w:r/>
            <w:r>
              <w:rPr>
                <w:rFonts w:ascii="宋体" w:hAnsi="宋体" w:eastAsia="宋体"/>
                <w:b w:val="0"/>
                <w:sz w:val="22"/>
              </w:rPr>
              <w:t>扫码支付</w:t>
            </w:r>
          </w:p>
        </w:tc>
        <w:tc>
          <w:tcPr>
            <w:tcW w:type="dxa" w:w="4323"/>
          </w:tcPr>
          <w:p>
            <w:r/>
            <w:r>
              <w:rPr>
                <w:rFonts w:ascii="宋体" w:hAnsi="宋体" w:eastAsia="宋体"/>
                <w:b w:val="0"/>
                <w:sz w:val="22"/>
              </w:rPr>
              <w:t>生成二维码，手机支付宝沙箱 App 扫码</w:t>
            </w:r>
          </w:p>
        </w:tc>
      </w:tr>
      <w:tr>
        <w:tc>
          <w:tcPr>
            <w:tcW w:type="dxa" w:w="4323"/>
          </w:tcPr>
          <w:p>
            <w:r/>
            <w:r>
              <w:rPr>
                <w:rFonts w:ascii="宋体" w:hAnsi="宋体" w:eastAsia="宋体"/>
                <w:b w:val="0"/>
                <w:sz w:val="22"/>
              </w:rPr>
              <w:t>异步回调</w:t>
            </w:r>
          </w:p>
        </w:tc>
        <w:tc>
          <w:tcPr>
            <w:tcW w:type="dxa" w:w="4323"/>
          </w:tcPr>
          <w:p>
            <w:r/>
            <w:r>
              <w:rPr>
                <w:rFonts w:ascii="宋体" w:hAnsi="宋体" w:eastAsia="宋体"/>
                <w:b w:val="0"/>
                <w:sz w:val="22"/>
              </w:rPr>
              <w:t>支付宝服务器 POST 通知，RSA2 验签后更新订单</w:t>
            </w:r>
          </w:p>
        </w:tc>
      </w:tr>
      <w:tr>
        <w:tc>
          <w:tcPr>
            <w:tcW w:type="dxa" w:w="4323"/>
          </w:tcPr>
          <w:p>
            <w:r/>
            <w:r>
              <w:rPr>
                <w:rFonts w:ascii="宋体" w:hAnsi="宋体" w:eastAsia="宋体"/>
                <w:b w:val="0"/>
                <w:sz w:val="22"/>
              </w:rPr>
              <w:t>主动同步</w:t>
            </w:r>
          </w:p>
        </w:tc>
        <w:tc>
          <w:tcPr>
            <w:tcW w:type="dxa" w:w="4323"/>
          </w:tcPr>
          <w:p>
            <w:r/>
            <w:r>
              <w:rPr>
                <w:rFonts w:ascii="宋体" w:hAnsi="宋体" w:eastAsia="宋体"/>
                <w:b w:val="0"/>
                <w:sz w:val="22"/>
              </w:rPr>
              <w:t>查询支付宝交易状态，本地标记已支付</w:t>
            </w:r>
          </w:p>
        </w:tc>
      </w:tr>
      <w:tr>
        <w:tc>
          <w:tcPr>
            <w:tcW w:type="dxa" w:w="4323"/>
          </w:tcPr>
          <w:p>
            <w:r/>
            <w:r>
              <w:rPr>
                <w:rFonts w:ascii="宋体" w:hAnsi="宋体" w:eastAsia="宋体"/>
                <w:b w:val="0"/>
                <w:sz w:val="22"/>
              </w:rPr>
              <w:t>退款</w:t>
            </w:r>
          </w:p>
        </w:tc>
        <w:tc>
          <w:tcPr>
            <w:tcW w:type="dxa" w:w="4323"/>
          </w:tcPr>
          <w:p>
            <w:r/>
            <w:r>
              <w:rPr>
                <w:rFonts w:ascii="宋体" w:hAnsi="宋体" w:eastAsia="宋体"/>
                <w:b w:val="0"/>
                <w:sz w:val="22"/>
              </w:rPr>
              <w:t xml:space="preserve">买家可 </w:t>
            </w:r>
            <w:r>
              <w:rPr>
                <w:rFonts w:ascii="宋体" w:hAnsi="宋体" w:eastAsia="宋体"/>
                <w:b/>
                <w:sz w:val="22"/>
              </w:rPr>
              <w:t>整单退款</w:t>
            </w:r>
            <w:r>
              <w:rPr>
                <w:rFonts w:ascii="宋体" w:hAnsi="宋体" w:eastAsia="宋体"/>
                <w:b w:val="0"/>
                <w:sz w:val="22"/>
              </w:rPr>
              <w:t xml:space="preserve"> 或 </w:t>
            </w:r>
            <w:r>
              <w:rPr>
                <w:rFonts w:ascii="宋体" w:hAnsi="宋体" w:eastAsia="宋体"/>
                <w:b/>
                <w:sz w:val="22"/>
              </w:rPr>
              <w:t>按明细部分退款</w:t>
            </w:r>
            <w:r>
              <w:rPr>
                <w:rFonts w:ascii="宋体" w:hAnsi="宋体" w:eastAsia="宋体"/>
                <w:b w:val="0"/>
                <w:sz w:val="22"/>
              </w:rPr>
              <w:t>（支付宝部分退款）；对应明细回补库存，全部明细退完则订单状态为已退款</w:t>
            </w:r>
          </w:p>
        </w:tc>
      </w:tr>
    </w:tbl>
    <w:p/>
    <w:p>
      <w:pPr>
        <w:pStyle w:val="Heading2"/>
      </w:pPr>
      <w:r>
        <w:t>4.7 专区模块</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专区</w:t>
            </w:r>
          </w:p>
        </w:tc>
        <w:tc>
          <w:tcPr>
            <w:tcW w:type="dxa" w:w="2882"/>
          </w:tcPr>
          <w:p>
            <w:r/>
            <w:r>
              <w:rPr>
                <w:rFonts w:ascii="宋体" w:hAnsi="宋体" w:eastAsia="宋体"/>
                <w:b w:val="0"/>
                <w:sz w:val="22"/>
              </w:rPr>
              <w:t>路由</w:t>
            </w:r>
          </w:p>
        </w:tc>
        <w:tc>
          <w:tcPr>
            <w:tcW w:type="dxa" w:w="2882"/>
          </w:tcPr>
          <w:p>
            <w:r/>
            <w:r>
              <w:rPr>
                <w:rFonts w:ascii="宋体" w:hAnsi="宋体" w:eastAsia="宋体"/>
                <w:b w:val="0"/>
                <w:sz w:val="22"/>
              </w:rPr>
              <w:t>筛选条件</w:t>
            </w:r>
          </w:p>
        </w:tc>
      </w:tr>
      <w:tr>
        <w:tc>
          <w:tcPr>
            <w:tcW w:type="dxa" w:w="2882"/>
          </w:tcPr>
          <w:p>
            <w:r/>
            <w:r>
              <w:rPr>
                <w:rFonts w:ascii="宋体" w:hAnsi="宋体" w:eastAsia="宋体"/>
                <w:b w:val="0"/>
                <w:sz w:val="22"/>
              </w:rPr>
              <w:t>首页集市</w:t>
            </w:r>
          </w:p>
        </w:tc>
        <w:tc>
          <w:tcPr>
            <w:tcW w:type="dxa" w:w="2882"/>
          </w:tcPr>
          <w:p>
            <w:r/>
            <w:r>
              <w:rPr>
                <w:rFonts w:ascii="宋体" w:hAnsi="宋体" w:eastAsia="宋体"/>
                <w:b w:val="0"/>
                <w:sz w:val="22"/>
              </w:rPr>
              <w:t>`/`</w:t>
            </w:r>
          </w:p>
        </w:tc>
        <w:tc>
          <w:tcPr>
            <w:tcW w:type="dxa" w:w="2882"/>
          </w:tcPr>
          <w:p>
            <w:r/>
            <w:r>
              <w:rPr>
                <w:rFonts w:ascii="宋体" w:hAnsi="宋体" w:eastAsia="宋体"/>
                <w:b w:val="0"/>
                <w:sz w:val="22"/>
              </w:rPr>
              <w:t>全部上架且有库存商品</w:t>
            </w:r>
          </w:p>
        </w:tc>
      </w:tr>
      <w:tr>
        <w:tc>
          <w:tcPr>
            <w:tcW w:type="dxa" w:w="2882"/>
          </w:tcPr>
          <w:p>
            <w:r/>
            <w:r>
              <w:rPr>
                <w:rFonts w:ascii="宋体" w:hAnsi="宋体" w:eastAsia="宋体"/>
                <w:b w:val="0"/>
                <w:sz w:val="22"/>
              </w:rPr>
              <w:t>校园面交</w:t>
            </w:r>
          </w:p>
        </w:tc>
        <w:tc>
          <w:tcPr>
            <w:tcW w:type="dxa" w:w="2882"/>
          </w:tcPr>
          <w:p>
            <w:r/>
            <w:r>
              <w:rPr>
                <w:rFonts w:ascii="宋体" w:hAnsi="宋体" w:eastAsia="宋体"/>
                <w:b w:val="0"/>
                <w:sz w:val="22"/>
              </w:rPr>
              <w:t>`/campus`</w:t>
            </w:r>
          </w:p>
        </w:tc>
        <w:tc>
          <w:tcPr>
            <w:tcW w:type="dxa" w:w="2882"/>
          </w:tcPr>
          <w:p>
            <w:r/>
            <w:r>
              <w:rPr>
                <w:rFonts w:ascii="宋体" w:hAnsi="宋体" w:eastAsia="宋体"/>
                <w:b w:val="0"/>
                <w:sz w:val="22"/>
              </w:rPr>
              <w:t>`delivery_mode = 2`</w:t>
            </w:r>
          </w:p>
        </w:tc>
      </w:tr>
      <w:tr>
        <w:tc>
          <w:tcPr>
            <w:tcW w:type="dxa" w:w="2882"/>
          </w:tcPr>
          <w:p>
            <w:r/>
            <w:r>
              <w:rPr>
                <w:rFonts w:ascii="宋体" w:hAnsi="宋体" w:eastAsia="宋体"/>
                <w:b w:val="0"/>
                <w:sz w:val="22"/>
              </w:rPr>
              <w:t>换卡专区</w:t>
            </w:r>
          </w:p>
        </w:tc>
        <w:tc>
          <w:tcPr>
            <w:tcW w:type="dxa" w:w="2882"/>
          </w:tcPr>
          <w:p>
            <w:r/>
            <w:r>
              <w:rPr>
                <w:rFonts w:ascii="宋体" w:hAnsi="宋体" w:eastAsia="宋体"/>
                <w:b w:val="0"/>
                <w:sz w:val="22"/>
              </w:rPr>
              <w:t>`/exchange`</w:t>
            </w:r>
          </w:p>
        </w:tc>
        <w:tc>
          <w:tcPr>
            <w:tcW w:type="dxa" w:w="2882"/>
          </w:tcPr>
          <w:p>
            <w:r/>
            <w:r>
              <w:rPr>
                <w:rFonts w:ascii="宋体" w:hAnsi="宋体" w:eastAsia="宋体"/>
                <w:b w:val="0"/>
                <w:sz w:val="22"/>
              </w:rPr>
              <w:t>`trade_type != 仅出售`</w:t>
            </w:r>
          </w:p>
        </w:tc>
      </w:tr>
    </w:tbl>
    <w:p/>
    <w:p>
      <w:pPr>
        <w:pStyle w:val="Heading2"/>
      </w:pPr>
      <w:r>
        <w:t>4.8 文件上传模块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图片上传</w:t>
            </w:r>
          </w:p>
        </w:tc>
        <w:tc>
          <w:tcPr>
            <w:tcW w:type="dxa" w:w="4323"/>
          </w:tcPr>
          <w:p>
            <w:r/>
            <w:r>
              <w:rPr>
                <w:rFonts w:ascii="宋体" w:hAnsi="宋体" w:eastAsia="宋体"/>
                <w:b w:val="0"/>
                <w:sz w:val="22"/>
              </w:rPr>
              <w:t>支持 jpg/jpeg/png/webp，最大 5MB</w:t>
            </w:r>
          </w:p>
        </w:tc>
      </w:tr>
      <w:tr>
        <w:tc>
          <w:tcPr>
            <w:tcW w:type="dxa" w:w="4323"/>
          </w:tcPr>
          <w:p>
            <w:r/>
            <w:r>
              <w:rPr>
                <w:rFonts w:ascii="宋体" w:hAnsi="宋体" w:eastAsia="宋体"/>
                <w:b w:val="0"/>
                <w:sz w:val="22"/>
              </w:rPr>
              <w:t>存储方式</w:t>
            </w:r>
          </w:p>
        </w:tc>
        <w:tc>
          <w:tcPr>
            <w:tcW w:type="dxa" w:w="4323"/>
          </w:tcPr>
          <w:p>
            <w:r/>
            <w:r>
              <w:rPr>
                <w:rFonts w:ascii="宋体" w:hAnsi="宋体" w:eastAsia="宋体"/>
                <w:b w:val="0"/>
                <w:sz w:val="22"/>
              </w:rPr>
              <w:t>UUID 文件名，存于 `backend/upload/`</w:t>
            </w:r>
          </w:p>
        </w:tc>
      </w:tr>
      <w:tr>
        <w:tc>
          <w:tcPr>
            <w:tcW w:type="dxa" w:w="4323"/>
          </w:tcPr>
          <w:p>
            <w:r/>
            <w:r>
              <w:rPr>
                <w:rFonts w:ascii="宋体" w:hAnsi="宋体" w:eastAsia="宋体"/>
                <w:b w:val="0"/>
                <w:sz w:val="22"/>
              </w:rPr>
              <w:t>访问路径</w:t>
            </w:r>
          </w:p>
        </w:tc>
        <w:tc>
          <w:tcPr>
            <w:tcW w:type="dxa" w:w="4323"/>
          </w:tcPr>
          <w:p>
            <w:r/>
            <w:r>
              <w:rPr>
                <w:rFonts w:ascii="宋体" w:hAnsi="宋体" w:eastAsia="宋体"/>
                <w:b w:val="0"/>
                <w:sz w:val="22"/>
              </w:rPr>
              <w:t>`http://localhost:8080/upload/&lt;文件名&gt;`</w:t>
            </w:r>
          </w:p>
        </w:tc>
      </w:tr>
      <w:tr>
        <w:tc>
          <w:tcPr>
            <w:tcW w:type="dxa" w:w="4323"/>
          </w:tcPr>
          <w:p>
            <w:r/>
            <w:r>
              <w:rPr>
                <w:rFonts w:ascii="宋体" w:hAnsi="宋体" w:eastAsia="宋体"/>
                <w:b w:val="0"/>
                <w:sz w:val="22"/>
              </w:rPr>
              <w:t>使用场景</w:t>
            </w:r>
          </w:p>
        </w:tc>
        <w:tc>
          <w:tcPr>
            <w:tcW w:type="dxa" w:w="4323"/>
          </w:tcPr>
          <w:p>
            <w:r/>
            <w:r>
              <w:rPr>
                <w:rFonts w:ascii="宋体" w:hAnsi="宋体" w:eastAsia="宋体"/>
                <w:b w:val="0"/>
                <w:sz w:val="22"/>
              </w:rPr>
              <w:t>注册头像、商品封面、瑕疵图</w:t>
            </w:r>
          </w:p>
        </w:tc>
      </w:tr>
    </w:tbl>
    <w:p/>
    <w:p>
      <w:pPr>
        <w:pStyle w:val="Heading2"/>
      </w:pPr>
      <w:r>
        <w:t>4.9 元数据模块</w:t>
      </w:r>
    </w:p>
    <w:p>
      <w:r>
        <w:rPr>
          <w:rFonts w:ascii="宋体" w:hAnsi="宋体" w:eastAsia="宋体"/>
          <w:b w:val="0"/>
          <w:sz w:val="24"/>
        </w:rPr>
        <w:t xml:space="preserve">提供 K-POP 领域常量：团体列表、成员映射、卡种、品相、交易类型、快递公司。前端优先从 </w:t>
      </w:r>
      <w:r>
        <w:rPr>
          <w:rFonts w:ascii="Consolas" w:hAnsi="Consolas" w:eastAsia="Consolas"/>
          <w:b w:val="0"/>
          <w:sz w:val="20"/>
        </w:rPr>
        <w:t>/api/meta/kpop</w:t>
      </w:r>
      <w:r>
        <w:rPr>
          <w:rFonts w:ascii="宋体" w:hAnsi="宋体" w:eastAsia="宋体"/>
          <w:b w:val="0"/>
          <w:sz w:val="24"/>
        </w:rPr>
        <w:t>、</w:t>
      </w:r>
      <w:r>
        <w:rPr>
          <w:rFonts w:ascii="Consolas" w:hAnsi="Consolas" w:eastAsia="Consolas"/>
          <w:b w:val="0"/>
          <w:sz w:val="20"/>
        </w:rPr>
        <w:t>/api/meta/express</w:t>
      </w:r>
      <w:r>
        <w:rPr>
          <w:rFonts w:ascii="宋体" w:hAnsi="宋体" w:eastAsia="宋体"/>
          <w:b w:val="0"/>
          <w:sz w:val="24"/>
        </w:rPr>
        <w:t xml:space="preserve"> 加载，失败时使用本地 </w:t>
      </w:r>
      <w:r>
        <w:rPr>
          <w:rFonts w:ascii="Consolas" w:hAnsi="Consolas" w:eastAsia="Consolas"/>
          <w:b w:val="0"/>
          <w:sz w:val="20"/>
        </w:rPr>
        <w:t>kpopMeta.js</w:t>
      </w:r>
      <w:r>
        <w:rPr>
          <w:rFonts w:ascii="宋体" w:hAnsi="宋体" w:eastAsia="宋体"/>
          <w:b w:val="0"/>
          <w:sz w:val="24"/>
        </w:rPr>
        <w:t xml:space="preserve"> / </w:t>
      </w:r>
      <w:r>
        <w:rPr>
          <w:rFonts w:ascii="Consolas" w:hAnsi="Consolas" w:eastAsia="Consolas"/>
          <w:b w:val="0"/>
          <w:sz w:val="20"/>
        </w:rPr>
        <w:t>expressMeta.js</w:t>
      </w:r>
      <w:r>
        <w:rPr>
          <w:rFonts w:ascii="宋体" w:hAnsi="宋体" w:eastAsia="宋体"/>
          <w:b w:val="0"/>
          <w:sz w:val="24"/>
        </w:rPr>
        <w:t xml:space="preserve"> 兜底。</w:t>
      </w:r>
    </w:p>
    <w:p>
      <w:r>
        <w:rPr>
          <w:rFonts w:ascii="宋体" w:hAnsi="宋体" w:eastAsia="宋体"/>
          <w:b w:val="0"/>
          <w:sz w:val="24"/>
        </w:rPr>
        <w:t>支持的团体（示例）：BTS、SEVENTEEN、NCT、Stray Kids、aespa、NewJeans、IVE、LE SSERAFIM、TWICE、BLACKPINK、EXO、ENHYPEN 等。</w:t>
      </w:r>
    </w:p>
    <w:p>
      <w:pPr>
        <w:pStyle w:val="Heading2"/>
      </w:pPr>
      <w:r>
        <w:t>4.10 收藏与关注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收藏商品</w:t>
            </w:r>
          </w:p>
        </w:tc>
        <w:tc>
          <w:tcPr>
            <w:tcW w:type="dxa" w:w="4323"/>
          </w:tcPr>
          <w:p>
            <w:r/>
            <w:r>
              <w:rPr>
                <w:rFonts w:ascii="宋体" w:hAnsi="宋体" w:eastAsia="宋体"/>
                <w:b w:val="0"/>
                <w:sz w:val="22"/>
              </w:rPr>
              <w:t>登录用户可收藏上架中的小卡；</w:t>
            </w:r>
            <w:r>
              <w:rPr>
                <w:rFonts w:ascii="宋体" w:hAnsi="宋体" w:eastAsia="宋体"/>
                <w:b/>
                <w:sz w:val="22"/>
              </w:rPr>
              <w:t>首页商品卡片</w:t>
            </w:r>
            <w:r>
              <w:rPr>
                <w:rFonts w:ascii="宋体" w:hAnsi="宋体" w:eastAsia="宋体"/>
                <w:b w:val="0"/>
                <w:sz w:val="22"/>
              </w:rPr>
              <w:t>与详情页均可操作</w:t>
            </w:r>
          </w:p>
        </w:tc>
      </w:tr>
      <w:tr>
        <w:tc>
          <w:tcPr>
            <w:tcW w:type="dxa" w:w="4323"/>
          </w:tcPr>
          <w:p>
            <w:r/>
            <w:r>
              <w:rPr>
                <w:rFonts w:ascii="宋体" w:hAnsi="宋体" w:eastAsia="宋体"/>
                <w:b w:val="0"/>
                <w:sz w:val="22"/>
              </w:rPr>
              <w:t>关注卖家</w:t>
            </w:r>
          </w:p>
        </w:tc>
        <w:tc>
          <w:tcPr>
            <w:tcW w:type="dxa" w:w="4323"/>
          </w:tcPr>
          <w:p>
            <w:r/>
            <w:r>
              <w:rPr>
                <w:rFonts w:ascii="宋体" w:hAnsi="宋体" w:eastAsia="宋体"/>
                <w:b w:val="0"/>
                <w:sz w:val="22"/>
              </w:rPr>
              <w:t>商品详情页可关注发布者；个人中心「关注卖家」查看已关注列表</w:t>
            </w:r>
          </w:p>
        </w:tc>
      </w:tr>
      <w:tr>
        <w:tc>
          <w:tcPr>
            <w:tcW w:type="dxa" w:w="4323"/>
          </w:tcPr>
          <w:p>
            <w:r/>
            <w:r>
              <w:rPr>
                <w:rFonts w:ascii="宋体" w:hAnsi="宋体" w:eastAsia="宋体"/>
                <w:b w:val="0"/>
                <w:sz w:val="22"/>
              </w:rPr>
              <w:t>限制</w:t>
            </w:r>
          </w:p>
        </w:tc>
        <w:tc>
          <w:tcPr>
            <w:tcW w:type="dxa" w:w="4323"/>
          </w:tcPr>
          <w:p>
            <w:r/>
            <w:r>
              <w:rPr>
                <w:rFonts w:ascii="宋体" w:hAnsi="宋体" w:eastAsia="宋体"/>
                <w:b w:val="0"/>
                <w:sz w:val="22"/>
              </w:rPr>
              <w:t>不能收藏/购买自己的商品，不能关注自己</w:t>
            </w:r>
          </w:p>
        </w:tc>
      </w:tr>
    </w:tbl>
    <w:p/>
    <w:p>
      <w:pPr>
        <w:pStyle w:val="Heading2"/>
      </w:pPr>
      <w:r>
        <w:t>4.11 管理后台</w:t>
      </w:r>
    </w:p>
    <w:p>
      <w:r>
        <w:rPr>
          <w:rFonts w:ascii="宋体" w:hAnsi="宋体" w:eastAsia="宋体"/>
          <w:b w:val="0"/>
          <w:sz w:val="24"/>
        </w:rPr>
        <w:t xml:space="preserve">管理后台采用独立布局 </w:t>
      </w:r>
      <w:r>
        <w:rPr>
          <w:rFonts w:ascii="Consolas" w:hAnsi="Consolas" w:eastAsia="Consolas"/>
          <w:b w:val="0"/>
          <w:sz w:val="20"/>
        </w:rPr>
        <w:t>LayoutAdmin</w:t>
      </w:r>
      <w:r>
        <w:rPr>
          <w:rFonts w:ascii="宋体" w:hAnsi="宋体" w:eastAsia="宋体"/>
          <w:b w:val="0"/>
          <w:sz w:val="24"/>
        </w:rPr>
        <w:t xml:space="preserve">，与前台 </w:t>
      </w:r>
      <w:r>
        <w:rPr>
          <w:rFonts w:ascii="Consolas" w:hAnsi="Consolas" w:eastAsia="Consolas"/>
          <w:b w:val="0"/>
          <w:sz w:val="20"/>
        </w:rPr>
        <w:t>LayoutMain</w:t>
      </w:r>
      <w:r>
        <w:rPr>
          <w:rFonts w:ascii="宋体" w:hAnsi="宋体" w:eastAsia="宋体"/>
          <w:b w:val="0"/>
          <w:sz w:val="24"/>
        </w:rPr>
        <w:t xml:space="preserve"> 分离，路由前缀 </w:t>
      </w:r>
      <w:r>
        <w:rPr>
          <w:rFonts w:ascii="Consolas" w:hAnsi="Consolas" w:eastAsia="Consolas"/>
          <w:b w:val="0"/>
          <w:sz w:val="20"/>
        </w:rPr>
        <w:t>/admin</w:t>
      </w:r>
      <w:r>
        <w:rPr>
          <w:rFonts w:ascii="宋体" w:hAnsi="宋体" w:eastAsia="宋体"/>
          <w:b w:val="0"/>
          <w:sz w:val="24"/>
        </w:rPr>
        <w:t xml:space="preserve">，需 </w:t>
      </w:r>
      <w:r>
        <w:rPr>
          <w:rFonts w:ascii="Consolas" w:hAnsi="Consolas" w:eastAsia="Consolas"/>
          <w:b w:val="0"/>
          <w:sz w:val="20"/>
        </w:rPr>
        <w:t>role=1</w:t>
      </w:r>
      <w:r>
        <w:rPr>
          <w:rFonts w:ascii="宋体" w:hAnsi="宋体" w:eastAsia="宋体"/>
          <w:b w:val="0"/>
          <w:sz w:val="24"/>
        </w:rPr>
        <w:t xml:space="preserve"> 且已登录。</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功能</w:t>
            </w:r>
          </w:p>
        </w:tc>
        <w:tc>
          <w:tcPr>
            <w:tcW w:type="dxa" w:w="2882"/>
          </w:tcPr>
          <w:p>
            <w:r/>
            <w:r>
              <w:rPr>
                <w:rFonts w:ascii="宋体" w:hAnsi="宋体" w:eastAsia="宋体"/>
                <w:b w:val="0"/>
                <w:sz w:val="22"/>
              </w:rPr>
              <w:t>路由</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数据统计</w:t>
            </w:r>
          </w:p>
        </w:tc>
        <w:tc>
          <w:tcPr>
            <w:tcW w:type="dxa" w:w="2882"/>
          </w:tcPr>
          <w:p>
            <w:r/>
            <w:r>
              <w:rPr>
                <w:rFonts w:ascii="宋体" w:hAnsi="宋体" w:eastAsia="宋体"/>
                <w:b w:val="0"/>
                <w:sz w:val="22"/>
              </w:rPr>
              <w:t>`/admin/dashboard`</w:t>
            </w:r>
          </w:p>
        </w:tc>
        <w:tc>
          <w:tcPr>
            <w:tcW w:type="dxa" w:w="2882"/>
          </w:tcPr>
          <w:p>
            <w:r/>
            <w:r>
              <w:rPr>
                <w:rFonts w:ascii="宋体" w:hAnsi="宋体" w:eastAsia="宋体"/>
                <w:b w:val="0"/>
                <w:sz w:val="22"/>
              </w:rPr>
              <w:t>运营 KPI、ECharts 动态图表、60 秒自动刷新</w:t>
            </w:r>
          </w:p>
        </w:tc>
      </w:tr>
      <w:tr>
        <w:tc>
          <w:tcPr>
            <w:tcW w:type="dxa" w:w="2882"/>
          </w:tcPr>
          <w:p>
            <w:r/>
            <w:r>
              <w:rPr>
                <w:rFonts w:ascii="宋体" w:hAnsi="宋体" w:eastAsia="宋体"/>
                <w:b w:val="0"/>
                <w:sz w:val="22"/>
              </w:rPr>
              <w:t>商品审核</w:t>
            </w:r>
          </w:p>
        </w:tc>
        <w:tc>
          <w:tcPr>
            <w:tcW w:type="dxa" w:w="2882"/>
          </w:tcPr>
          <w:p>
            <w:r/>
            <w:r>
              <w:rPr>
                <w:rFonts w:ascii="宋体" w:hAnsi="宋体" w:eastAsia="宋体"/>
                <w:b w:val="0"/>
                <w:sz w:val="22"/>
              </w:rPr>
              <w:t>`/admin/goods`</w:t>
            </w:r>
          </w:p>
        </w:tc>
        <w:tc>
          <w:tcPr>
            <w:tcW w:type="dxa" w:w="2882"/>
          </w:tcPr>
          <w:p>
            <w:r/>
            <w:r>
              <w:rPr>
                <w:rFonts w:ascii="宋体" w:hAnsi="宋体" w:eastAsia="宋体"/>
                <w:b w:val="0"/>
                <w:sz w:val="22"/>
              </w:rPr>
              <w:t>待审核/全部/已上架/已拒绝筛选，通过或拒绝</w:t>
            </w:r>
          </w:p>
        </w:tc>
      </w:tr>
      <w:tr>
        <w:tc>
          <w:tcPr>
            <w:tcW w:type="dxa" w:w="2882"/>
          </w:tcPr>
          <w:p>
            <w:r/>
            <w:r>
              <w:rPr>
                <w:rFonts w:ascii="宋体" w:hAnsi="宋体" w:eastAsia="宋体"/>
                <w:b w:val="0"/>
                <w:sz w:val="22"/>
              </w:rPr>
              <w:t>用户管理</w:t>
            </w:r>
          </w:p>
        </w:tc>
        <w:tc>
          <w:tcPr>
            <w:tcW w:type="dxa" w:w="2882"/>
          </w:tcPr>
          <w:p>
            <w:r/>
            <w:r>
              <w:rPr>
                <w:rFonts w:ascii="宋体" w:hAnsi="宋体" w:eastAsia="宋体"/>
                <w:b w:val="0"/>
                <w:sz w:val="22"/>
              </w:rPr>
              <w:t>`/admin/users`</w:t>
            </w:r>
          </w:p>
        </w:tc>
        <w:tc>
          <w:tcPr>
            <w:tcW w:type="dxa" w:w="2882"/>
          </w:tcPr>
          <w:p>
            <w:r/>
            <w:r>
              <w:rPr>
                <w:rFonts w:ascii="宋体" w:hAnsi="宋体" w:eastAsia="宋体"/>
                <w:b w:val="0"/>
                <w:sz w:val="22"/>
              </w:rPr>
              <w:t>用户列表、设管理员、启用/禁用账号</w:t>
            </w:r>
          </w:p>
        </w:tc>
      </w:tr>
    </w:tbl>
    <w:p/>
    <w:p>
      <w:r>
        <w:rPr>
          <w:rFonts w:ascii="宋体" w:hAnsi="宋体" w:eastAsia="宋体"/>
          <w:b/>
          <w:sz w:val="24"/>
        </w:rPr>
        <w:t>数据统计面板</w:t>
      </w:r>
      <w:r>
        <w:rPr>
          <w:rFonts w:ascii="宋体" w:hAnsi="宋体" w:eastAsia="宋体"/>
          <w:b w:val="0"/>
          <w:sz w:val="24"/>
        </w:rPr>
        <w:t>（</w:t>
      </w:r>
      <w:r>
        <w:rPr>
          <w:rFonts w:ascii="Consolas" w:hAnsi="Consolas" w:eastAsia="Consolas"/>
          <w:b w:val="0"/>
          <w:sz w:val="20"/>
        </w:rPr>
        <w:t>GET /api/admin/stats/overview</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指标</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userCount / todayNewUsers</w:t>
            </w:r>
          </w:p>
        </w:tc>
        <w:tc>
          <w:tcPr>
            <w:tcW w:type="dxa" w:w="4323"/>
          </w:tcPr>
          <w:p>
            <w:r/>
            <w:r>
              <w:rPr>
                <w:rFonts w:ascii="宋体" w:hAnsi="宋体" w:eastAsia="宋体"/>
                <w:b w:val="0"/>
                <w:sz w:val="22"/>
              </w:rPr>
              <w:t>注册用户总数 / 今日新增</w:t>
            </w:r>
          </w:p>
        </w:tc>
      </w:tr>
      <w:tr>
        <w:tc>
          <w:tcPr>
            <w:tcW w:type="dxa" w:w="4323"/>
          </w:tcPr>
          <w:p>
            <w:r/>
            <w:r>
              <w:rPr>
                <w:rFonts w:ascii="宋体" w:hAnsi="宋体" w:eastAsia="宋体"/>
                <w:b w:val="0"/>
                <w:sz w:val="22"/>
              </w:rPr>
              <w:t>goodsPending / goodsOnSale / goodsRejected</w:t>
            </w:r>
          </w:p>
        </w:tc>
        <w:tc>
          <w:tcPr>
            <w:tcW w:type="dxa" w:w="4323"/>
          </w:tcPr>
          <w:p>
            <w:r/>
            <w:r>
              <w:rPr>
                <w:rFonts w:ascii="宋体" w:hAnsi="宋体" w:eastAsia="宋体"/>
                <w:b w:val="0"/>
                <w:sz w:val="22"/>
              </w:rPr>
              <w:t>待审核 / 在售 / 已拒绝</w:t>
            </w:r>
          </w:p>
        </w:tc>
      </w:tr>
      <w:tr>
        <w:tc>
          <w:tcPr>
            <w:tcW w:type="dxa" w:w="4323"/>
          </w:tcPr>
          <w:p>
            <w:r/>
            <w:r>
              <w:rPr>
                <w:rFonts w:ascii="宋体" w:hAnsi="宋体" w:eastAsia="宋体"/>
                <w:b w:val="0"/>
                <w:sz w:val="22"/>
              </w:rPr>
              <w:t>orderCount / paidOrderCount / totalGmv</w:t>
            </w:r>
          </w:p>
        </w:tc>
        <w:tc>
          <w:tcPr>
            <w:tcW w:type="dxa" w:w="4323"/>
          </w:tcPr>
          <w:p>
            <w:r/>
            <w:r>
              <w:rPr>
                <w:rFonts w:ascii="宋体" w:hAnsi="宋体" w:eastAsia="宋体"/>
                <w:b w:val="0"/>
                <w:sz w:val="22"/>
              </w:rPr>
              <w:t>订单总数 / 已支付 / 累计成交额</w:t>
            </w:r>
          </w:p>
        </w:tc>
      </w:tr>
      <w:tr>
        <w:tc>
          <w:tcPr>
            <w:tcW w:type="dxa" w:w="4323"/>
          </w:tcPr>
          <w:p>
            <w:r/>
            <w:r>
              <w:rPr>
                <w:rFonts w:ascii="宋体" w:hAnsi="宋体" w:eastAsia="宋体"/>
                <w:b w:val="0"/>
                <w:sz w:val="22"/>
              </w:rPr>
              <w:t>ordersByStatus / goodsByStatus</w:t>
            </w:r>
          </w:p>
        </w:tc>
        <w:tc>
          <w:tcPr>
            <w:tcW w:type="dxa" w:w="4323"/>
          </w:tcPr>
          <w:p>
            <w:r/>
            <w:r>
              <w:rPr>
                <w:rFonts w:ascii="宋体" w:hAnsi="宋体" w:eastAsia="宋体"/>
                <w:b w:val="0"/>
                <w:sz w:val="22"/>
              </w:rPr>
              <w:t>订单与商品状态分布（饼图数据源）</w:t>
            </w:r>
          </w:p>
        </w:tc>
      </w:tr>
      <w:tr>
        <w:tc>
          <w:tcPr>
            <w:tcW w:type="dxa" w:w="4323"/>
          </w:tcPr>
          <w:p>
            <w:r/>
            <w:r>
              <w:rPr>
                <w:rFonts w:ascii="宋体" w:hAnsi="宋体" w:eastAsia="宋体"/>
                <w:b w:val="0"/>
                <w:sz w:val="22"/>
              </w:rPr>
              <w:t>trend7d</w:t>
            </w:r>
          </w:p>
        </w:tc>
        <w:tc>
          <w:tcPr>
            <w:tcW w:type="dxa" w:w="4323"/>
          </w:tcPr>
          <w:p>
            <w:r/>
            <w:r>
              <w:rPr>
                <w:rFonts w:ascii="宋体" w:hAnsi="宋体" w:eastAsia="宋体"/>
                <w:b w:val="0"/>
                <w:sz w:val="22"/>
              </w:rPr>
              <w:t>近 7 日每日新增用户、订单、商品及成交额（折线/柱状图）</w:t>
            </w:r>
          </w:p>
        </w:tc>
      </w:tr>
    </w:tbl>
    <w:p/>
    <w:p>
      <w:r>
        <w:rPr>
          <w:rFonts w:ascii="宋体" w:hAnsi="宋体" w:eastAsia="宋体"/>
          <w:b/>
          <w:sz w:val="24"/>
        </w:rPr>
        <w:t>图表组件</w:t>
      </w:r>
      <w:r>
        <w:rPr>
          <w:rFonts w:ascii="宋体" w:hAnsi="宋体" w:eastAsia="宋体"/>
          <w:b w:val="0"/>
          <w:sz w:val="24"/>
        </w:rPr>
        <w:t>：</w:t>
      </w:r>
      <w:r>
        <w:rPr>
          <w:rFonts w:ascii="Consolas" w:hAnsi="Consolas" w:eastAsia="Consolas"/>
          <w:b w:val="0"/>
          <w:sz w:val="20"/>
        </w:rPr>
        <w:t>AdminEChart.vue</w:t>
      </w:r>
      <w:r>
        <w:rPr>
          <w:rFonts w:ascii="宋体" w:hAnsi="宋体" w:eastAsia="宋体"/>
          <w:b w:val="0"/>
          <w:sz w:val="24"/>
        </w:rPr>
        <w:t>（基于 ECharts 6），含近 7 日增长趋势折线图、成交额柱状图、状态分布环形饼图（统一蓝色系）。</w:t>
      </w:r>
    </w:p>
    <w:p>
      <w:r>
        <w:rPr>
          <w:rFonts w:ascii="宋体" w:hAnsi="宋体" w:eastAsia="宋体"/>
          <w:b/>
          <w:sz w:val="24"/>
        </w:rPr>
        <w:t>商品审核</w:t>
      </w:r>
      <w:r>
        <w:rPr>
          <w:rFonts w:ascii="宋体" w:hAnsi="宋体" w:eastAsia="宋体"/>
          <w:b w:val="0"/>
          <w:sz w:val="24"/>
        </w:rPr>
        <w:t>：</w:t>
      </w:r>
    </w:p>
    <w:p>
      <w:pPr>
        <w:pStyle w:val="ListBullet"/>
      </w:pPr>
      <w:r>
        <w:rPr>
          <w:rFonts w:ascii="宋体" w:hAnsi="宋体" w:eastAsia="宋体"/>
          <w:b w:val="0"/>
          <w:sz w:val="24"/>
        </w:rPr>
        <w:t>通过：`POST /api/admin/goods/audit` `{ goodsId, approved: true }` → status=1</w:t>
      </w:r>
    </w:p>
    <w:p>
      <w:pPr>
        <w:pStyle w:val="ListBullet"/>
      </w:pPr>
      <w:r>
        <w:rPr>
          <w:rFonts w:ascii="宋体" w:hAnsi="宋体" w:eastAsia="宋体"/>
          <w:b w:val="0"/>
          <w:sz w:val="24"/>
        </w:rPr>
        <w:t>拒绝：`{ goodsId, approved: false, reason }` → status=3，写入 `reject_reason`</w:t>
      </w:r>
    </w:p>
    <w:p>
      <w:r>
        <w:rPr>
          <w:rFonts w:ascii="宋体" w:hAnsi="宋体" w:eastAsia="宋体"/>
          <w:b/>
          <w:sz w:val="24"/>
        </w:rPr>
        <w:t>用户管理规则</w:t>
      </w:r>
      <w:r>
        <w:rPr>
          <w:rFonts w:ascii="宋体" w:hAnsi="宋体" w:eastAsia="宋体"/>
          <w:b w:val="0"/>
          <w:sz w:val="24"/>
        </w:rPr>
        <w:t>：</w:t>
      </w:r>
    </w:p>
    <w:p>
      <w:pPr>
        <w:pStyle w:val="ListBullet"/>
      </w:pPr>
      <w:r>
        <w:rPr>
          <w:rFonts w:ascii="宋体" w:hAnsi="宋体" w:eastAsia="宋体"/>
          <w:b w:val="0"/>
          <w:sz w:val="24"/>
        </w:rPr>
        <w:t>不能取消自己的管理员权限</w:t>
      </w:r>
    </w:p>
    <w:p>
      <w:pPr>
        <w:pStyle w:val="ListBullet"/>
      </w:pPr>
      <w:r>
        <w:rPr>
          <w:rFonts w:ascii="宋体" w:hAnsi="宋体" w:eastAsia="宋体"/>
          <w:b w:val="0"/>
          <w:sz w:val="24"/>
        </w:rPr>
        <w:t>不能禁用自己或其他管理员</w:t>
      </w:r>
    </w:p>
    <w:p>
      <w:pPr>
        <w:pStyle w:val="ListBullet"/>
      </w:pPr>
      <w:r>
        <w:rPr>
          <w:rFonts w:ascii="宋体" w:hAnsi="宋体" w:eastAsia="宋体"/>
          <w:b w:val="0"/>
          <w:sz w:val="24"/>
        </w:rPr>
        <w:t>至少保留一名管理员</w:t>
      </w:r>
    </w:p>
    <w:p>
      <w:r>
        <w:rPr>
          <w:rFonts w:ascii="宋体" w:hAnsi="宋体" w:eastAsia="宋体"/>
          <w:b/>
          <w:sz w:val="24"/>
        </w:rPr>
        <w:t>入口</w:t>
      </w:r>
      <w:r>
        <w:rPr>
          <w:rFonts w:ascii="宋体" w:hAnsi="宋体" w:eastAsia="宋体"/>
          <w:b w:val="0"/>
          <w:sz w:val="24"/>
        </w:rPr>
        <w:t xml:space="preserve">：管理员登录后，顶栏用户菜单 → </w:t>
      </w:r>
      <w:r>
        <w:rPr>
          <w:rFonts w:ascii="宋体" w:hAnsi="宋体" w:eastAsia="宋体"/>
          <w:b/>
          <w:sz w:val="24"/>
        </w:rPr>
        <w:t>管理后台</w:t>
      </w:r>
      <w:r>
        <w:rPr>
          <w:rFonts w:ascii="宋体" w:hAnsi="宋体" w:eastAsia="宋体"/>
          <w:b w:val="0"/>
          <w:sz w:val="24"/>
        </w:rPr>
        <w:t xml:space="preserve">；或直接访问 </w:t>
      </w:r>
      <w:r>
        <w:rPr>
          <w:rFonts w:ascii="Consolas" w:hAnsi="Consolas" w:eastAsia="Consolas"/>
          <w:b w:val="0"/>
          <w:sz w:val="20"/>
        </w:rPr>
        <w:t>/admin</w:t>
      </w:r>
      <w:r>
        <w:rPr>
          <w:rFonts w:ascii="宋体" w:hAnsi="宋体" w:eastAsia="宋体"/>
          <w:b w:val="0"/>
          <w:sz w:val="24"/>
        </w:rPr>
        <w:t>。</w:t>
      </w:r>
    </w:p>
    <w:p>
      <w:r>
        <w:rPr>
          <w:rFonts w:ascii="宋体" w:hAnsi="宋体" w:eastAsia="宋体"/>
          <w:b/>
          <w:sz w:val="24"/>
        </w:rPr>
        <w:t>默认账号</w:t>
      </w:r>
      <w:r>
        <w:rPr>
          <w:rFonts w:ascii="宋体" w:hAnsi="宋体" w:eastAsia="宋体"/>
          <w:b w:val="0"/>
          <w:sz w:val="24"/>
        </w:rPr>
        <w:t xml:space="preserve">：首次启动由 </w:t>
      </w:r>
      <w:r>
        <w:rPr>
          <w:rFonts w:ascii="Consolas" w:hAnsi="Consolas" w:eastAsia="Consolas"/>
          <w:b w:val="0"/>
          <w:sz w:val="20"/>
        </w:rPr>
        <w:t>DatabaseInitializer</w:t>
      </w:r>
      <w:r>
        <w:rPr>
          <w:rFonts w:ascii="宋体" w:hAnsi="宋体" w:eastAsia="宋体"/>
          <w:b w:val="0"/>
          <w:sz w:val="24"/>
        </w:rPr>
        <w:t xml:space="preserve"> 自动创建 </w:t>
      </w:r>
      <w:r>
        <w:rPr>
          <w:rFonts w:ascii="Consolas" w:hAnsi="Consolas" w:eastAsia="Consolas"/>
          <w:b w:val="0"/>
          <w:sz w:val="20"/>
        </w:rPr>
        <w:t>admin</w:t>
      </w:r>
      <w:r>
        <w:rPr>
          <w:rFonts w:ascii="宋体" w:hAnsi="宋体" w:eastAsia="宋体"/>
          <w:b w:val="0"/>
          <w:sz w:val="24"/>
        </w:rPr>
        <w:t xml:space="preserve"> / </w:t>
      </w:r>
      <w:r>
        <w:rPr>
          <w:rFonts w:ascii="Consolas" w:hAnsi="Consolas" w:eastAsia="Consolas"/>
          <w:b w:val="0"/>
          <w:sz w:val="20"/>
        </w:rPr>
        <w:t>admin123</w:t>
      </w:r>
      <w:r>
        <w:rPr>
          <w:rFonts w:ascii="宋体" w:hAnsi="宋体" w:eastAsia="宋体"/>
          <w:b w:val="0"/>
          <w:sz w:val="24"/>
        </w:rPr>
        <w:t>（请尽快修改密码）。</w:t>
      </w:r>
    </w:p>
    <w:p>
      <w:pPr>
        <w:pStyle w:val="Heading1"/>
      </w:pPr>
      <w:r>
        <w:t>第5章 详细设计</w:t>
      </w:r>
    </w:p>
    <w:p>
      <w:pPr>
        <w:pStyle w:val="Heading2"/>
      </w:pPr>
      <w:r>
        <w:t>5.1 数据库设计</w:t>
      </w:r>
    </w:p>
    <w:p>
      <w:r>
        <w:rPr>
          <w:rFonts w:ascii="宋体" w:hAnsi="宋体" w:eastAsia="宋体"/>
          <w:b w:val="0"/>
          <w:sz w:val="24"/>
        </w:rPr>
        <w:t>数据库脚本：</w:t>
      </w:r>
      <w:r>
        <w:rPr>
          <w:rFonts w:ascii="Consolas" w:hAnsi="Consolas" w:eastAsia="Consolas"/>
          <w:b w:val="0"/>
          <w:sz w:val="20"/>
        </w:rPr>
        <w:t>sql/kpop_trade_schema.sql</w:t>
      </w:r>
    </w:p>
    <w:p>
      <w:pPr>
        <w:pStyle w:val="Heading2"/>
      </w:pPr>
      <w:r>
        <w:t>5.1.1 ER 关系概览</w:t>
      </w:r>
    </w:p>
    <w:p>
      <w:pPr>
        <w:spacing w:before="80" w:after="80"/>
        <w:ind w:left="283"/>
      </w:pPr>
      <w:r>
        <w:rPr>
          <w:rFonts w:ascii="Consolas" w:hAnsi="Consolas" w:eastAsia="Consolas"/>
          <w:b w:val="0"/>
          <w:color w:val="333333"/>
          <w:sz w:val="18"/>
        </w:rPr>
        <w:t>user ──┬── goods (seller_id)</w:t>
        <w:br/>
        <w:t xml:space="preserve">       ├── cart (user_id)</w:t>
        <w:br/>
        <w:t xml:space="preserve">       ├── goods_favorite (user_id)</w:t>
        <w:br/>
        <w:t xml:space="preserve">       ├── seller_follow (user_id / seller_id)</w:t>
        <w:br/>
        <w:t xml:space="preserve">       ├── orders (buyer_id / seller_id)</w:t>
        <w:br/>
        <w:t xml:space="preserve">       ├── payment_log (buyer_id)</w:t>
        <w:br/>
        <w:t xml:space="preserve">       └── address (user_id)</w:t>
        <w:br/>
        <w:br/>
        <w:t>goods ──┬── kpop_goods_detail (goods_id, 1:1)</w:t>
        <w:br/>
        <w:t xml:space="preserve">        ├── cart (goods_id)</w:t>
        <w:br/>
        <w:t xml:space="preserve">        ├── goods_favorite (goods_id)</w:t>
        <w:br/>
        <w:t xml:space="preserve">        ├── orders (goods_id, 单商品兼容)</w:t>
        <w:br/>
        <w:t xml:space="preserve">        └── order_item (goods_id)</w:t>
        <w:br/>
        <w:br/>
        <w:t>orders ──┬── order_item (order_id, 1:N 明细)</w:t>
        <w:br/>
        <w:t xml:space="preserve">         ├── payment_log (order_no)</w:t>
        <w:br/>
        <w:t xml:space="preserve">         ├── refund_log (order_no)</w:t>
        <w:br/>
        <w:t xml:space="preserve">         └── address (address_id, 邮寄订单)</w:t>
      </w:r>
    </w:p>
    <w:p>
      <w:pPr>
        <w:pStyle w:val="Heading2"/>
      </w:pPr>
      <w:r>
        <w:t>5.1.2 数据表说明</w:t>
      </w:r>
    </w:p>
    <w:p>
      <w:pPr>
        <w:pStyle w:val="Heading3"/>
      </w:pPr>
      <w:r>
        <w:t>user — 用户表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主键</w:t>
            </w:r>
          </w:p>
        </w:tc>
      </w:tr>
      <w:tr>
        <w:tc>
          <w:tcPr>
            <w:tcW w:type="dxa" w:w="2882"/>
          </w:tcPr>
          <w:p>
            <w:r/>
            <w:r>
              <w:rPr>
                <w:rFonts w:ascii="宋体" w:hAnsi="宋体" w:eastAsia="宋体"/>
                <w:b w:val="0"/>
                <w:sz w:val="22"/>
              </w:rPr>
              <w:t>username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登录名，唯一</w:t>
            </w:r>
          </w:p>
        </w:tc>
      </w:tr>
      <w:tr>
        <w:tc>
          <w:tcPr>
            <w:tcW w:type="dxa" w:w="2882"/>
          </w:tcPr>
          <w:p>
            <w:r/>
            <w:r>
              <w:rPr>
                <w:rFonts w:ascii="宋体" w:hAnsi="宋体" w:eastAsia="宋体"/>
                <w:b w:val="0"/>
                <w:sz w:val="22"/>
              </w:rPr>
              <w:t>password</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BCrypt 加密密码</w:t>
            </w:r>
          </w:p>
        </w:tc>
      </w:tr>
      <w:tr>
        <w:tc>
          <w:tcPr>
            <w:tcW w:type="dxa" w:w="2882"/>
          </w:tcPr>
          <w:p>
            <w:r/>
            <w:r>
              <w:rPr>
                <w:rFonts w:ascii="宋体" w:hAnsi="宋体" w:eastAsia="宋体"/>
                <w:b w:val="0"/>
                <w:sz w:val="22"/>
              </w:rPr>
              <w:t>nickname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昵称（可选）</w:t>
            </w:r>
          </w:p>
        </w:tc>
      </w:tr>
      <w:tr>
        <w:tc>
          <w:tcPr>
            <w:tcW w:type="dxa" w:w="2882"/>
          </w:tcPr>
          <w:p>
            <w:r/>
            <w:r>
              <w:rPr>
                <w:rFonts w:ascii="宋体" w:hAnsi="宋体" w:eastAsia="宋体"/>
                <w:b w:val="0"/>
                <w:sz w:val="22"/>
              </w:rPr>
              <w:t>phone</w:t>
            </w:r>
          </w:p>
        </w:tc>
        <w:tc>
          <w:tcPr>
            <w:tcW w:type="dxa" w:w="2882"/>
          </w:tcPr>
          <w:p>
            <w:r/>
            <w:r>
              <w:rPr>
                <w:rFonts w:ascii="宋体" w:hAnsi="宋体" w:eastAsia="宋体"/>
                <w:b w:val="0"/>
                <w:sz w:val="22"/>
              </w:rPr>
              <w:t>VARCHAR(32)</w:t>
            </w:r>
          </w:p>
        </w:tc>
        <w:tc>
          <w:tcPr>
            <w:tcW w:type="dxa" w:w="2882"/>
          </w:tcPr>
          <w:p>
            <w:r/>
            <w:r>
              <w:rPr>
                <w:rFonts w:ascii="宋体" w:hAnsi="宋体" w:eastAsia="宋体"/>
                <w:b w:val="0"/>
                <w:sz w:val="22"/>
              </w:rPr>
              <w:t>手机号，唯一</w:t>
            </w:r>
          </w:p>
        </w:tc>
      </w:tr>
      <w:tr>
        <w:tc>
          <w:tcPr>
            <w:tcW w:type="dxa" w:w="2882"/>
          </w:tcPr>
          <w:p>
            <w:r/>
            <w:r>
              <w:rPr>
                <w:rFonts w:ascii="宋体" w:hAnsi="宋体" w:eastAsia="宋体"/>
                <w:b w:val="0"/>
                <w:sz w:val="22"/>
              </w:rPr>
              <w:t>campus</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所在校园</w:t>
            </w:r>
          </w:p>
        </w:tc>
      </w:tr>
      <w:tr>
        <w:tc>
          <w:tcPr>
            <w:tcW w:type="dxa" w:w="2882"/>
          </w:tcPr>
          <w:p>
            <w:r/>
            <w:r>
              <w:rPr>
                <w:rFonts w:ascii="宋体" w:hAnsi="宋体" w:eastAsia="宋体"/>
                <w:b w:val="0"/>
                <w:sz w:val="22"/>
              </w:rPr>
              <w:t>avatar</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头像 URL</w:t>
            </w:r>
          </w:p>
        </w:tc>
      </w:tr>
      <w:tr>
        <w:tc>
          <w:tcPr>
            <w:tcW w:type="dxa" w:w="2882"/>
          </w:tcPr>
          <w:p>
            <w:r/>
            <w:r>
              <w:rPr>
                <w:rFonts w:ascii="宋体" w:hAnsi="宋体" w:eastAsia="宋体"/>
                <w:b w:val="0"/>
                <w:sz w:val="22"/>
              </w:rPr>
              <w:t>intro</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个人简介</w:t>
            </w:r>
          </w:p>
        </w:tc>
      </w:tr>
      <w:tr>
        <w:tc>
          <w:tcPr>
            <w:tcW w:type="dxa" w:w="2882"/>
          </w:tcPr>
          <w:p>
            <w:r/>
            <w:r>
              <w:rPr>
                <w:rFonts w:ascii="宋体" w:hAnsi="宋体" w:eastAsia="宋体"/>
                <w:b w:val="0"/>
                <w:sz w:val="22"/>
              </w:rPr>
              <w:t>role</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0=普通用户 1=管理员</w:t>
            </w:r>
          </w:p>
        </w:tc>
      </w:tr>
      <w:tr>
        <w:tc>
          <w:tcPr>
            <w:tcW w:type="dxa" w:w="2882"/>
          </w:tcPr>
          <w:p>
            <w:r/>
            <w:r>
              <w:rPr>
                <w:rFonts w:ascii="宋体" w:hAnsi="宋体" w:eastAsia="宋体"/>
                <w:b w:val="0"/>
                <w:sz w:val="22"/>
              </w:rPr>
              <w:t>account_status</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1=正常 0=禁用</w:t>
            </w:r>
          </w:p>
        </w:tc>
      </w:tr>
    </w:tbl>
    <w:p/>
    <w:p>
      <w:pPr>
        <w:pStyle w:val="Heading3"/>
      </w:pPr>
      <w:r>
        <w:t>goods — 商品表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seller_id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卖家 ID</w:t>
            </w:r>
          </w:p>
        </w:tc>
      </w:tr>
      <w:tr>
        <w:tc>
          <w:tcPr>
            <w:tcW w:type="dxa" w:w="2882"/>
          </w:tcPr>
          <w:p>
            <w:r/>
            <w:r>
              <w:rPr>
                <w:rFonts w:ascii="宋体" w:hAnsi="宋体" w:eastAsia="宋体"/>
                <w:b w:val="0"/>
                <w:sz w:val="22"/>
              </w:rPr>
              <w:t>title</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标题</w:t>
            </w:r>
          </w:p>
        </w:tc>
      </w:tr>
      <w:tr>
        <w:tc>
          <w:tcPr>
            <w:tcW w:type="dxa" w:w="2882"/>
          </w:tcPr>
          <w:p>
            <w:r/>
            <w:r>
              <w:rPr>
                <w:rFonts w:ascii="宋体" w:hAnsi="宋体" w:eastAsia="宋体"/>
                <w:b w:val="0"/>
                <w:sz w:val="22"/>
              </w:rPr>
              <w:t>price</w:t>
            </w:r>
          </w:p>
        </w:tc>
        <w:tc>
          <w:tcPr>
            <w:tcW w:type="dxa" w:w="2882"/>
          </w:tcPr>
          <w:p>
            <w:r/>
            <w:r>
              <w:rPr>
                <w:rFonts w:ascii="宋体" w:hAnsi="宋体" w:eastAsia="宋体"/>
                <w:b w:val="0"/>
                <w:sz w:val="22"/>
              </w:rPr>
              <w:t>DECIMAL(10,2)</w:t>
            </w:r>
          </w:p>
        </w:tc>
        <w:tc>
          <w:tcPr>
            <w:tcW w:type="dxa" w:w="2882"/>
          </w:tcPr>
          <w:p>
            <w:r/>
            <w:r>
              <w:rPr>
                <w:rFonts w:ascii="宋体" w:hAnsi="宋体" w:eastAsia="宋体"/>
                <w:b w:val="0"/>
                <w:sz w:val="22"/>
              </w:rPr>
              <w:t>价格</w:t>
            </w:r>
          </w:p>
        </w:tc>
      </w:tr>
      <w:tr>
        <w:tc>
          <w:tcPr>
            <w:tcW w:type="dxa" w:w="2882"/>
          </w:tcPr>
          <w:p>
            <w:r/>
            <w:r>
              <w:rPr>
                <w:rFonts w:ascii="宋体" w:hAnsi="宋体" w:eastAsia="宋体"/>
                <w:b w:val="0"/>
                <w:sz w:val="22"/>
              </w:rPr>
              <w:t>stock</w:t>
            </w:r>
          </w:p>
        </w:tc>
        <w:tc>
          <w:tcPr>
            <w:tcW w:type="dxa" w:w="2882"/>
          </w:tcPr>
          <w:p>
            <w:r/>
            <w:r>
              <w:rPr>
                <w:rFonts w:ascii="宋体" w:hAnsi="宋体" w:eastAsia="宋体"/>
                <w:b w:val="0"/>
                <w:sz w:val="22"/>
              </w:rPr>
              <w:t>INT</w:t>
            </w:r>
          </w:p>
        </w:tc>
        <w:tc>
          <w:tcPr>
            <w:tcW w:type="dxa" w:w="2882"/>
          </w:tcPr>
          <w:p>
            <w:r/>
            <w:r>
              <w:rPr>
                <w:rFonts w:ascii="宋体" w:hAnsi="宋体" w:eastAsia="宋体"/>
                <w:b w:val="0"/>
                <w:sz w:val="22"/>
              </w:rPr>
              <w:t>库存</w:t>
            </w:r>
          </w:p>
        </w:tc>
      </w:tr>
      <w:tr>
        <w:tc>
          <w:tcPr>
            <w:tcW w:type="dxa" w:w="2882"/>
          </w:tcPr>
          <w:p>
            <w:r/>
            <w:r>
              <w:rPr>
                <w:rFonts w:ascii="宋体" w:hAnsi="宋体" w:eastAsia="宋体"/>
                <w:b w:val="0"/>
                <w:sz w:val="22"/>
              </w:rPr>
              <w:t>group_name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团体</w:t>
            </w:r>
          </w:p>
        </w:tc>
      </w:tr>
      <w:tr>
        <w:tc>
          <w:tcPr>
            <w:tcW w:type="dxa" w:w="2882"/>
          </w:tcPr>
          <w:p>
            <w:r/>
            <w:r>
              <w:rPr>
                <w:rFonts w:ascii="宋体" w:hAnsi="宋体" w:eastAsia="宋体"/>
                <w:b w:val="0"/>
                <w:sz w:val="22"/>
              </w:rPr>
              <w:t>idol_name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成员</w:t>
            </w:r>
          </w:p>
        </w:tc>
      </w:tr>
      <w:tr>
        <w:tc>
          <w:tcPr>
            <w:tcW w:type="dxa" w:w="2882"/>
          </w:tcPr>
          <w:p>
            <w:r/>
            <w:r>
              <w:rPr>
                <w:rFonts w:ascii="宋体" w:hAnsi="宋体" w:eastAsia="宋体"/>
                <w:b w:val="0"/>
                <w:sz w:val="22"/>
              </w:rPr>
              <w:t>card_type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卡种</w:t>
            </w:r>
          </w:p>
        </w:tc>
      </w:tr>
      <w:tr>
        <w:tc>
          <w:tcPr>
            <w:tcW w:type="dxa" w:w="2882"/>
          </w:tcPr>
          <w:p>
            <w:r/>
            <w:r>
              <w:rPr>
                <w:rFonts w:ascii="宋体" w:hAnsi="宋体" w:eastAsia="宋体"/>
                <w:b w:val="0"/>
                <w:sz w:val="22"/>
              </w:rPr>
              <w:t>album_era</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专辑/时期</w:t>
            </w:r>
          </w:p>
        </w:tc>
      </w:tr>
      <w:tr>
        <w:tc>
          <w:tcPr>
            <w:tcW w:type="dxa" w:w="2882"/>
          </w:tcPr>
          <w:p>
            <w:r/>
            <w:r>
              <w:rPr>
                <w:rFonts w:ascii="宋体" w:hAnsi="宋体" w:eastAsia="宋体"/>
                <w:b w:val="0"/>
                <w:sz w:val="22"/>
              </w:rPr>
              <w:t>quality</w:t>
            </w:r>
          </w:p>
        </w:tc>
        <w:tc>
          <w:tcPr>
            <w:tcW w:type="dxa" w:w="2882"/>
          </w:tcPr>
          <w:p>
            <w:r/>
            <w:r>
              <w:rPr>
                <w:rFonts w:ascii="宋体" w:hAnsi="宋体" w:eastAsia="宋体"/>
                <w:b w:val="0"/>
                <w:sz w:val="22"/>
              </w:rPr>
              <w:t>VARCHAR(16)</w:t>
            </w:r>
          </w:p>
        </w:tc>
        <w:tc>
          <w:tcPr>
            <w:tcW w:type="dxa" w:w="2882"/>
          </w:tcPr>
          <w:p>
            <w:r/>
            <w:r>
              <w:rPr>
                <w:rFonts w:ascii="宋体" w:hAnsi="宋体" w:eastAsia="宋体"/>
                <w:b w:val="0"/>
                <w:sz w:val="22"/>
              </w:rPr>
              <w:t>品相：无暇/微瑕/重瑕</w:t>
            </w:r>
          </w:p>
        </w:tc>
      </w:tr>
      <w:tr>
        <w:tc>
          <w:tcPr>
            <w:tcW w:type="dxa" w:w="2882"/>
          </w:tcPr>
          <w:p>
            <w:r/>
            <w:r>
              <w:rPr>
                <w:rFonts w:ascii="宋体" w:hAnsi="宋体" w:eastAsia="宋体"/>
                <w:b w:val="0"/>
                <w:sz w:val="22"/>
              </w:rPr>
              <w:t>trade_type</w:t>
            </w:r>
          </w:p>
        </w:tc>
        <w:tc>
          <w:tcPr>
            <w:tcW w:type="dxa" w:w="2882"/>
          </w:tcPr>
          <w:p>
            <w:r/>
            <w:r>
              <w:rPr>
                <w:rFonts w:ascii="宋体" w:hAnsi="宋体" w:eastAsia="宋体"/>
                <w:b w:val="0"/>
                <w:sz w:val="22"/>
              </w:rPr>
              <w:t>VARCHAR(32)</w:t>
            </w:r>
          </w:p>
        </w:tc>
        <w:tc>
          <w:tcPr>
            <w:tcW w:type="dxa" w:w="2882"/>
          </w:tcPr>
          <w:p>
            <w:r/>
            <w:r>
              <w:rPr>
                <w:rFonts w:ascii="宋体" w:hAnsi="宋体" w:eastAsia="宋体"/>
                <w:b w:val="0"/>
                <w:sz w:val="22"/>
              </w:rPr>
              <w:t>交易模式</w:t>
            </w:r>
          </w:p>
        </w:tc>
      </w:tr>
      <w:tr>
        <w:tc>
          <w:tcPr>
            <w:tcW w:type="dxa" w:w="2882"/>
          </w:tcPr>
          <w:p>
            <w:r/>
            <w:r>
              <w:rPr>
                <w:rFonts w:ascii="宋体" w:hAnsi="宋体" w:eastAsia="宋体"/>
                <w:b w:val="0"/>
                <w:sz w:val="22"/>
              </w:rPr>
              <w:t>reserve_support</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是否支持预留</w:t>
            </w:r>
          </w:p>
        </w:tc>
      </w:tr>
      <w:tr>
        <w:tc>
          <w:tcPr>
            <w:tcW w:type="dxa" w:w="2882"/>
          </w:tcPr>
          <w:p>
            <w:r/>
            <w:r>
              <w:rPr>
                <w:rFonts w:ascii="宋体" w:hAnsi="宋体" w:eastAsia="宋体"/>
                <w:b w:val="0"/>
                <w:sz w:val="22"/>
              </w:rPr>
              <w:t>delivery_mode</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1=邮寄 2=面交</w:t>
            </w:r>
          </w:p>
        </w:tc>
      </w:tr>
      <w:tr>
        <w:tc>
          <w:tcPr>
            <w:tcW w:type="dxa" w:w="2882"/>
          </w:tcPr>
          <w:p>
            <w:r/>
            <w:r>
              <w:rPr>
                <w:rFonts w:ascii="宋体" w:hAnsi="宋体" w:eastAsia="宋体"/>
                <w:b w:val="0"/>
                <w:sz w:val="22"/>
              </w:rPr>
              <w:t>cover_image</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封面图</w:t>
            </w:r>
          </w:p>
        </w:tc>
      </w:tr>
      <w:tr>
        <w:tc>
          <w:tcPr>
            <w:tcW w:type="dxa" w:w="2882"/>
          </w:tcPr>
          <w:p>
            <w:r/>
            <w:r>
              <w:rPr>
                <w:rFonts w:ascii="宋体" w:hAnsi="宋体" w:eastAsia="宋体"/>
                <w:b w:val="0"/>
                <w:sz w:val="22"/>
              </w:rPr>
              <w:t>defect_images</w:t>
            </w:r>
          </w:p>
        </w:tc>
        <w:tc>
          <w:tcPr>
            <w:tcW w:type="dxa" w:w="2882"/>
          </w:tcPr>
          <w:p>
            <w:r/>
            <w:r>
              <w:rPr>
                <w:rFonts w:ascii="宋体" w:hAnsi="宋体" w:eastAsia="宋体"/>
                <w:b w:val="0"/>
                <w:sz w:val="22"/>
              </w:rPr>
              <w:t>VARCHAR(512)</w:t>
            </w:r>
          </w:p>
        </w:tc>
        <w:tc>
          <w:tcPr>
            <w:tcW w:type="dxa" w:w="2882"/>
          </w:tcPr>
          <w:p>
            <w:r/>
            <w:r>
              <w:rPr>
                <w:rFonts w:ascii="宋体" w:hAnsi="宋体" w:eastAsia="宋体"/>
                <w:b w:val="0"/>
                <w:sz w:val="22"/>
              </w:rPr>
              <w:t>瑕疵图（逗号分隔）</w:t>
            </w:r>
          </w:p>
        </w:tc>
      </w:tr>
      <w:tr>
        <w:tc>
          <w:tcPr>
            <w:tcW w:type="dxa" w:w="2882"/>
          </w:tcPr>
          <w:p>
            <w:r/>
            <w:r>
              <w:rPr>
                <w:rFonts w:ascii="宋体" w:hAnsi="宋体" w:eastAsia="宋体"/>
                <w:b w:val="0"/>
                <w:sz w:val="22"/>
              </w:rPr>
              <w:t>status</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0=下架 1=上架 2=待审核 3=拒绝</w:t>
            </w:r>
          </w:p>
        </w:tc>
      </w:tr>
      <w:tr>
        <w:tc>
          <w:tcPr>
            <w:tcW w:type="dxa" w:w="2882"/>
          </w:tcPr>
          <w:p>
            <w:r/>
            <w:r>
              <w:rPr>
                <w:rFonts w:ascii="宋体" w:hAnsi="宋体" w:eastAsia="宋体"/>
                <w:b w:val="0"/>
                <w:sz w:val="22"/>
              </w:rPr>
              <w:t>reject_reason</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审核拒绝原因</w:t>
            </w:r>
          </w:p>
        </w:tc>
      </w:tr>
      <w:tr>
        <w:tc>
          <w:tcPr>
            <w:tcW w:type="dxa" w:w="2882"/>
          </w:tcPr>
          <w:p>
            <w:r/>
            <w:r>
              <w:rPr>
                <w:rFonts w:ascii="宋体" w:hAnsi="宋体" w:eastAsia="宋体"/>
                <w:b w:val="0"/>
                <w:sz w:val="22"/>
              </w:rPr>
              <w:t>reviewed_at</w:t>
            </w:r>
          </w:p>
        </w:tc>
        <w:tc>
          <w:tcPr>
            <w:tcW w:type="dxa" w:w="2882"/>
          </w:tcPr>
          <w:p>
            <w:r/>
            <w:r>
              <w:rPr>
                <w:rFonts w:ascii="宋体" w:hAnsi="宋体" w:eastAsia="宋体"/>
                <w:b w:val="0"/>
                <w:sz w:val="22"/>
              </w:rPr>
              <w:t>DATETIME</w:t>
            </w:r>
          </w:p>
        </w:tc>
        <w:tc>
          <w:tcPr>
            <w:tcW w:type="dxa" w:w="2882"/>
          </w:tcPr>
          <w:p>
            <w:r/>
            <w:r>
              <w:rPr>
                <w:rFonts w:ascii="宋体" w:hAnsi="宋体" w:eastAsia="宋体"/>
                <w:b w:val="0"/>
                <w:sz w:val="22"/>
              </w:rPr>
              <w:t>审核时间</w:t>
            </w:r>
          </w:p>
        </w:tc>
      </w:tr>
      <w:tr>
        <w:tc>
          <w:tcPr>
            <w:tcW w:type="dxa" w:w="2882"/>
          </w:tcPr>
          <w:p>
            <w:r/>
            <w:r>
              <w:rPr>
                <w:rFonts w:ascii="宋体" w:hAnsi="宋体" w:eastAsia="宋体"/>
                <w:b w:val="0"/>
                <w:sz w:val="22"/>
              </w:rPr>
              <w:t>reviewed_by</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审核管理员 ID</w:t>
            </w:r>
          </w:p>
        </w:tc>
      </w:tr>
    </w:tbl>
    <w:p/>
    <w:p>
      <w:pPr>
        <w:pStyle w:val="Heading3"/>
      </w:pPr>
      <w:r>
        <w:t>kpop_goods_detail — KPOP 商品扩展表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card_bundle</w:t>
            </w:r>
          </w:p>
        </w:tc>
        <w:tc>
          <w:tcPr>
            <w:tcW w:type="dxa" w:w="4323"/>
          </w:tcPr>
          <w:p>
            <w:r/>
            <w:r>
              <w:rPr>
                <w:rFonts w:ascii="宋体" w:hAnsi="宋体" w:eastAsia="宋体"/>
                <w:b w:val="0"/>
                <w:sz w:val="22"/>
              </w:rPr>
              <w:t>捆卡说明</w:t>
            </w:r>
          </w:p>
        </w:tc>
      </w:tr>
      <w:tr>
        <w:tc>
          <w:tcPr>
            <w:tcW w:type="dxa" w:w="4323"/>
          </w:tcPr>
          <w:p>
            <w:r/>
            <w:r>
              <w:rPr>
                <w:rFonts w:ascii="宋体" w:hAnsi="宋体" w:eastAsia="宋体"/>
                <w:b w:val="0"/>
                <w:sz w:val="22"/>
              </w:rPr>
              <w:t>exchange_info</w:t>
            </w:r>
          </w:p>
        </w:tc>
        <w:tc>
          <w:tcPr>
            <w:tcW w:type="dxa" w:w="4323"/>
          </w:tcPr>
          <w:p>
            <w:r/>
            <w:r>
              <w:rPr>
                <w:rFonts w:ascii="宋体" w:hAnsi="宋体" w:eastAsia="宋体"/>
                <w:b w:val="0"/>
                <w:sz w:val="22"/>
              </w:rPr>
              <w:t>换卡说明</w:t>
            </w:r>
          </w:p>
        </w:tc>
      </w:tr>
      <w:tr>
        <w:tc>
          <w:tcPr>
            <w:tcW w:type="dxa" w:w="4323"/>
          </w:tcPr>
          <w:p>
            <w:r/>
            <w:r>
              <w:rPr>
                <w:rFonts w:ascii="宋体" w:hAnsi="宋体" w:eastAsia="宋体"/>
                <w:b w:val="0"/>
                <w:sz w:val="22"/>
              </w:rPr>
              <w:t>reserve_deadline</w:t>
            </w:r>
          </w:p>
        </w:tc>
        <w:tc>
          <w:tcPr>
            <w:tcW w:type="dxa" w:w="4323"/>
          </w:tcPr>
          <w:p>
            <w:r/>
            <w:r>
              <w:rPr>
                <w:rFonts w:ascii="宋体" w:hAnsi="宋体" w:eastAsia="宋体"/>
                <w:b w:val="0"/>
                <w:sz w:val="22"/>
              </w:rPr>
              <w:t>预留截止时间</w:t>
            </w:r>
          </w:p>
        </w:tc>
      </w:tr>
      <w:tr>
        <w:tc>
          <w:tcPr>
            <w:tcW w:type="dxa" w:w="4323"/>
          </w:tcPr>
          <w:p>
            <w:r/>
            <w:r>
              <w:rPr>
                <w:rFonts w:ascii="宋体" w:hAnsi="宋体" w:eastAsia="宋体"/>
                <w:b w:val="0"/>
                <w:sz w:val="22"/>
              </w:rPr>
              <w:t>extra_info</w:t>
            </w:r>
          </w:p>
        </w:tc>
        <w:tc>
          <w:tcPr>
            <w:tcW w:type="dxa" w:w="4323"/>
          </w:tcPr>
          <w:p>
            <w:r/>
            <w:r>
              <w:rPr>
                <w:rFonts w:ascii="宋体" w:hAnsi="宋体" w:eastAsia="宋体"/>
                <w:b w:val="0"/>
                <w:sz w:val="22"/>
              </w:rPr>
              <w:t>补充信息</w:t>
            </w:r>
          </w:p>
        </w:tc>
      </w:tr>
    </w:tbl>
    <w:p/>
    <w:p>
      <w:pPr>
        <w:pStyle w:val="Heading3"/>
      </w:pPr>
      <w:r>
        <w:t>cart — 购物车表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user_id + goods_id</w:t>
            </w:r>
          </w:p>
        </w:tc>
        <w:tc>
          <w:tcPr>
            <w:tcW w:type="dxa" w:w="4323"/>
          </w:tcPr>
          <w:p>
            <w:r/>
            <w:r>
              <w:rPr>
                <w:rFonts w:ascii="宋体" w:hAnsi="宋体" w:eastAsia="宋体"/>
                <w:b w:val="0"/>
                <w:sz w:val="22"/>
              </w:rPr>
              <w:t>联合唯一，防重复</w:t>
            </w:r>
          </w:p>
        </w:tc>
      </w:tr>
      <w:tr>
        <w:tc>
          <w:tcPr>
            <w:tcW w:type="dxa" w:w="4323"/>
          </w:tcPr>
          <w:p>
            <w:r/>
            <w:r>
              <w:rPr>
                <w:rFonts w:ascii="宋体" w:hAnsi="宋体" w:eastAsia="宋体"/>
                <w:b w:val="0"/>
                <w:sz w:val="22"/>
              </w:rPr>
              <w:t>quantity</w:t>
            </w:r>
          </w:p>
        </w:tc>
        <w:tc>
          <w:tcPr>
            <w:tcW w:type="dxa" w:w="4323"/>
          </w:tcPr>
          <w:p>
            <w:r/>
            <w:r>
              <w:rPr>
                <w:rFonts w:ascii="宋体" w:hAnsi="宋体" w:eastAsia="宋体"/>
                <w:b w:val="0"/>
                <w:sz w:val="22"/>
              </w:rPr>
              <w:t>数量</w:t>
            </w:r>
          </w:p>
        </w:tc>
      </w:tr>
      <w:tr>
        <w:tc>
          <w:tcPr>
            <w:tcW w:type="dxa" w:w="4323"/>
          </w:tcPr>
          <w:p>
            <w:r/>
            <w:r>
              <w:rPr>
                <w:rFonts w:ascii="宋体" w:hAnsi="宋体" w:eastAsia="宋体"/>
                <w:b w:val="0"/>
                <w:sz w:val="22"/>
              </w:rPr>
              <w:t>selected</w:t>
            </w:r>
          </w:p>
        </w:tc>
        <w:tc>
          <w:tcPr>
            <w:tcW w:type="dxa" w:w="4323"/>
          </w:tcPr>
          <w:p>
            <w:r/>
            <w:r>
              <w:rPr>
                <w:rFonts w:ascii="宋体" w:hAnsi="宋体" w:eastAsia="宋体"/>
                <w:b w:val="0"/>
                <w:sz w:val="22"/>
              </w:rPr>
              <w:t>是否选中</w:t>
            </w:r>
          </w:p>
        </w:tc>
      </w:tr>
    </w:tbl>
    <w:p/>
    <w:p>
      <w:pPr>
        <w:pStyle w:val="Heading3"/>
      </w:pPr>
      <w:r>
        <w:t>orders — 订单主表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order_no</w:t>
            </w:r>
          </w:p>
        </w:tc>
        <w:tc>
          <w:tcPr>
            <w:tcW w:type="dxa" w:w="4323"/>
          </w:tcPr>
          <w:p>
            <w:r/>
            <w:r>
              <w:rPr>
                <w:rFonts w:ascii="宋体" w:hAnsi="宋体" w:eastAsia="宋体"/>
                <w:b w:val="0"/>
                <w:sz w:val="22"/>
              </w:rPr>
              <w:t>订单号，格式 `ORD` + 时间戳</w:t>
            </w:r>
          </w:p>
        </w:tc>
      </w:tr>
      <w:tr>
        <w:tc>
          <w:tcPr>
            <w:tcW w:type="dxa" w:w="4323"/>
          </w:tcPr>
          <w:p>
            <w:r/>
            <w:r>
              <w:rPr>
                <w:rFonts w:ascii="宋体" w:hAnsi="宋体" w:eastAsia="宋体"/>
                <w:b w:val="0"/>
                <w:sz w:val="22"/>
              </w:rPr>
              <w:t>buyer_id</w:t>
            </w:r>
          </w:p>
        </w:tc>
        <w:tc>
          <w:tcPr>
            <w:tcW w:type="dxa" w:w="4323"/>
          </w:tcPr>
          <w:p>
            <w:r/>
            <w:r>
              <w:rPr>
                <w:rFonts w:ascii="宋体" w:hAnsi="宋体" w:eastAsia="宋体"/>
                <w:b w:val="0"/>
                <w:sz w:val="22"/>
              </w:rPr>
              <w:t>买家</w:t>
            </w:r>
          </w:p>
        </w:tc>
      </w:tr>
      <w:tr>
        <w:tc>
          <w:tcPr>
            <w:tcW w:type="dxa" w:w="4323"/>
          </w:tcPr>
          <w:p>
            <w:r/>
            <w:r>
              <w:rPr>
                <w:rFonts w:ascii="宋体" w:hAnsi="宋体" w:eastAsia="宋体"/>
                <w:b w:val="0"/>
                <w:sz w:val="22"/>
              </w:rPr>
              <w:t>seller_id</w:t>
            </w:r>
          </w:p>
        </w:tc>
        <w:tc>
          <w:tcPr>
            <w:tcW w:type="dxa" w:w="4323"/>
          </w:tcPr>
          <w:p>
            <w:r/>
            <w:r>
              <w:rPr>
                <w:rFonts w:ascii="宋体" w:hAnsi="宋体" w:eastAsia="宋体"/>
                <w:b w:val="0"/>
                <w:sz w:val="22"/>
              </w:rPr>
              <w:t>卖家（单卖家兼容；多卖家合并单可为空）</w:t>
            </w:r>
          </w:p>
        </w:tc>
      </w:tr>
      <w:tr>
        <w:tc>
          <w:tcPr>
            <w:tcW w:type="dxa" w:w="4323"/>
          </w:tcPr>
          <w:p>
            <w:r/>
            <w:r>
              <w:rPr>
                <w:rFonts w:ascii="宋体" w:hAnsi="宋体" w:eastAsia="宋体"/>
                <w:b w:val="0"/>
                <w:sz w:val="22"/>
              </w:rPr>
              <w:t>goods_id</w:t>
            </w:r>
          </w:p>
        </w:tc>
        <w:tc>
          <w:tcPr>
            <w:tcW w:type="dxa" w:w="4323"/>
          </w:tcPr>
          <w:p>
            <w:r/>
            <w:r>
              <w:rPr>
                <w:rFonts w:ascii="宋体" w:hAnsi="宋体" w:eastAsia="宋体"/>
                <w:b w:val="0"/>
                <w:sz w:val="22"/>
              </w:rPr>
              <w:t>商品（单商品兼容；多商品合并单可为空）</w:t>
            </w:r>
          </w:p>
        </w:tc>
      </w:tr>
      <w:tr>
        <w:tc>
          <w:tcPr>
            <w:tcW w:type="dxa" w:w="4323"/>
          </w:tcPr>
          <w:p>
            <w:r/>
            <w:r>
              <w:rPr>
                <w:rFonts w:ascii="宋体" w:hAnsi="宋体" w:eastAsia="宋体"/>
                <w:b w:val="0"/>
                <w:sz w:val="22"/>
              </w:rPr>
              <w:t>quantity</w:t>
            </w:r>
          </w:p>
        </w:tc>
        <w:tc>
          <w:tcPr>
            <w:tcW w:type="dxa" w:w="4323"/>
          </w:tcPr>
          <w:p>
            <w:r/>
            <w:r>
              <w:rPr>
                <w:rFonts w:ascii="宋体" w:hAnsi="宋体" w:eastAsia="宋体"/>
                <w:b w:val="0"/>
                <w:sz w:val="22"/>
              </w:rPr>
              <w:t>总数量（明细 quantity 之和）</w:t>
            </w:r>
          </w:p>
        </w:tc>
      </w:tr>
      <w:tr>
        <w:tc>
          <w:tcPr>
            <w:tcW w:type="dxa" w:w="4323"/>
          </w:tcPr>
          <w:p>
            <w:r/>
            <w:r>
              <w:rPr>
                <w:rFonts w:ascii="宋体" w:hAnsi="宋体" w:eastAsia="宋体"/>
                <w:b w:val="0"/>
                <w:sz w:val="22"/>
              </w:rPr>
              <w:t>amount</w:t>
            </w:r>
          </w:p>
        </w:tc>
        <w:tc>
          <w:tcPr>
            <w:tcW w:type="dxa" w:w="4323"/>
          </w:tcPr>
          <w:p>
            <w:r/>
            <w:r>
              <w:rPr>
                <w:rFonts w:ascii="宋体" w:hAnsi="宋体" w:eastAsia="宋体"/>
                <w:b w:val="0"/>
                <w:sz w:val="22"/>
              </w:rPr>
              <w:t>订单应付总额</w:t>
            </w:r>
          </w:p>
        </w:tc>
      </w:tr>
      <w:tr>
        <w:tc>
          <w:tcPr>
            <w:tcW w:type="dxa" w:w="4323"/>
          </w:tcPr>
          <w:p>
            <w:r/>
            <w:r>
              <w:rPr>
                <w:rFonts w:ascii="宋体" w:hAnsi="宋体" w:eastAsia="宋体"/>
                <w:b w:val="0"/>
                <w:sz w:val="22"/>
              </w:rPr>
              <w:t>item_count</w:t>
            </w:r>
          </w:p>
        </w:tc>
        <w:tc>
          <w:tcPr>
            <w:tcW w:type="dxa" w:w="4323"/>
          </w:tcPr>
          <w:p>
            <w:r/>
            <w:r>
              <w:rPr>
                <w:rFonts w:ascii="宋体" w:hAnsi="宋体" w:eastAsia="宋体"/>
                <w:b w:val="0"/>
                <w:sz w:val="22"/>
              </w:rPr>
              <w:t>明细行数</w:t>
            </w:r>
          </w:p>
        </w:tc>
      </w:tr>
      <w:tr>
        <w:tc>
          <w:tcPr>
            <w:tcW w:type="dxa" w:w="4323"/>
          </w:tcPr>
          <w:p>
            <w:r/>
            <w:r>
              <w:rPr>
                <w:rFonts w:ascii="宋体" w:hAnsi="宋体" w:eastAsia="宋体"/>
                <w:b w:val="0"/>
                <w:sz w:val="22"/>
              </w:rPr>
              <w:t>pay_type</w:t>
            </w:r>
          </w:p>
        </w:tc>
        <w:tc>
          <w:tcPr>
            <w:tcW w:type="dxa" w:w="4323"/>
          </w:tcPr>
          <w:p>
            <w:r/>
            <w:r>
              <w:rPr>
                <w:rFonts w:ascii="宋体" w:hAnsi="宋体" w:eastAsia="宋体"/>
                <w:b w:val="0"/>
                <w:sz w:val="22"/>
              </w:rPr>
              <w:t>1=支付宝</w:t>
            </w:r>
          </w:p>
        </w:tc>
      </w:tr>
      <w:tr>
        <w:tc>
          <w:tcPr>
            <w:tcW w:type="dxa" w:w="4323"/>
          </w:tcPr>
          <w:p>
            <w:r/>
            <w:r>
              <w:rPr>
                <w:rFonts w:ascii="宋体" w:hAnsi="宋体" w:eastAsia="宋体"/>
                <w:b w:val="0"/>
                <w:sz w:val="22"/>
              </w:rPr>
              <w:t>status</w:t>
            </w:r>
          </w:p>
        </w:tc>
        <w:tc>
          <w:tcPr>
            <w:tcW w:type="dxa" w:w="4323"/>
          </w:tcPr>
          <w:p>
            <w:r/>
            <w:r>
              <w:rPr>
                <w:rFonts w:ascii="宋体" w:hAnsi="宋体" w:eastAsia="宋体"/>
                <w:b w:val="0"/>
                <w:sz w:val="22"/>
              </w:rPr>
              <w:t>订单状态 0~5（由明细聚合）</w:t>
            </w:r>
          </w:p>
        </w:tc>
      </w:tr>
      <w:tr>
        <w:tc>
          <w:tcPr>
            <w:tcW w:type="dxa" w:w="4323"/>
          </w:tcPr>
          <w:p>
            <w:r/>
            <w:r>
              <w:rPr>
                <w:rFonts w:ascii="宋体" w:hAnsi="宋体" w:eastAsia="宋体"/>
                <w:b w:val="0"/>
                <w:sz w:val="22"/>
              </w:rPr>
              <w:t>is_reserved</w:t>
            </w:r>
          </w:p>
        </w:tc>
        <w:tc>
          <w:tcPr>
            <w:tcW w:type="dxa" w:w="4323"/>
          </w:tcPr>
          <w:p>
            <w:r/>
            <w:r>
              <w:rPr>
                <w:rFonts w:ascii="宋体" w:hAnsi="宋体" w:eastAsia="宋体"/>
                <w:b w:val="0"/>
                <w:sz w:val="22"/>
              </w:rPr>
              <w:t>是否含预留商品</w:t>
            </w:r>
          </w:p>
        </w:tc>
      </w:tr>
      <w:tr>
        <w:tc>
          <w:tcPr>
            <w:tcW w:type="dxa" w:w="4323"/>
          </w:tcPr>
          <w:p>
            <w:r/>
            <w:r>
              <w:rPr>
                <w:rFonts w:ascii="宋体" w:hAnsi="宋体" w:eastAsia="宋体"/>
                <w:b w:val="0"/>
                <w:sz w:val="22"/>
              </w:rPr>
              <w:t>address_id</w:t>
            </w:r>
          </w:p>
        </w:tc>
        <w:tc>
          <w:tcPr>
            <w:tcW w:type="dxa" w:w="4323"/>
          </w:tcPr>
          <w:p>
            <w:r/>
            <w:r>
              <w:rPr>
                <w:rFonts w:ascii="宋体" w:hAnsi="宋体" w:eastAsia="宋体"/>
                <w:b w:val="0"/>
                <w:sz w:val="22"/>
              </w:rPr>
              <w:t>收货地址（邮寄订单）</w:t>
            </w:r>
          </w:p>
        </w:tc>
      </w:tr>
      <w:tr>
        <w:tc>
          <w:tcPr>
            <w:tcW w:type="dxa" w:w="4323"/>
          </w:tcPr>
          <w:p>
            <w:r/>
            <w:r>
              <w:rPr>
                <w:rFonts w:ascii="宋体" w:hAnsi="宋体" w:eastAsia="宋体"/>
                <w:b w:val="0"/>
                <w:sz w:val="22"/>
              </w:rPr>
              <w:t>express_company / tracking_no 等</w:t>
            </w:r>
          </w:p>
        </w:tc>
        <w:tc>
          <w:tcPr>
            <w:tcW w:type="dxa" w:w="4323"/>
          </w:tcPr>
          <w:p>
            <w:r/>
            <w:r>
              <w:rPr>
                <w:rFonts w:ascii="宋体" w:hAnsi="宋体" w:eastAsia="宋体"/>
                <w:b w:val="0"/>
                <w:sz w:val="22"/>
              </w:rPr>
              <w:t>订单级物流摘要（多明细时取首条已发）</w:t>
            </w:r>
          </w:p>
        </w:tc>
      </w:tr>
    </w:tbl>
    <w:p/>
    <w:p>
      <w:pPr>
        <w:pStyle w:val="Heading3"/>
      </w:pPr>
      <w:r>
        <w:t>order_item — 订单明细表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order_id / order_no</w:t>
            </w:r>
          </w:p>
        </w:tc>
        <w:tc>
          <w:tcPr>
            <w:tcW w:type="dxa" w:w="4323"/>
          </w:tcPr>
          <w:p>
            <w:r/>
            <w:r>
              <w:rPr>
                <w:rFonts w:ascii="宋体" w:hAnsi="宋体" w:eastAsia="宋体"/>
                <w:b w:val="0"/>
                <w:sz w:val="22"/>
              </w:rPr>
              <w:t>所属订单</w:t>
            </w:r>
          </w:p>
        </w:tc>
      </w:tr>
      <w:tr>
        <w:tc>
          <w:tcPr>
            <w:tcW w:type="dxa" w:w="4323"/>
          </w:tcPr>
          <w:p>
            <w:r/>
            <w:r>
              <w:rPr>
                <w:rFonts w:ascii="宋体" w:hAnsi="宋体" w:eastAsia="宋体"/>
                <w:b w:val="0"/>
                <w:sz w:val="22"/>
              </w:rPr>
              <w:t>goods_id / seller_id</w:t>
            </w:r>
          </w:p>
        </w:tc>
        <w:tc>
          <w:tcPr>
            <w:tcW w:type="dxa" w:w="4323"/>
          </w:tcPr>
          <w:p>
            <w:r/>
            <w:r>
              <w:rPr>
                <w:rFonts w:ascii="宋体" w:hAnsi="宋体" w:eastAsia="宋体"/>
                <w:b w:val="0"/>
                <w:sz w:val="22"/>
              </w:rPr>
              <w:t>商品与卖家</w:t>
            </w:r>
          </w:p>
        </w:tc>
      </w:tr>
      <w:tr>
        <w:tc>
          <w:tcPr>
            <w:tcW w:type="dxa" w:w="4323"/>
          </w:tcPr>
          <w:p>
            <w:r/>
            <w:r>
              <w:rPr>
                <w:rFonts w:ascii="宋体" w:hAnsi="宋体" w:eastAsia="宋体"/>
                <w:b w:val="0"/>
                <w:sz w:val="22"/>
              </w:rPr>
              <w:t>quantity</w:t>
            </w:r>
          </w:p>
        </w:tc>
        <w:tc>
          <w:tcPr>
            <w:tcW w:type="dxa" w:w="4323"/>
          </w:tcPr>
          <w:p>
            <w:r/>
            <w:r>
              <w:rPr>
                <w:rFonts w:ascii="宋体" w:hAnsi="宋体" w:eastAsia="宋体"/>
                <w:b w:val="0"/>
                <w:sz w:val="22"/>
              </w:rPr>
              <w:t>数量</w:t>
            </w:r>
          </w:p>
        </w:tc>
      </w:tr>
      <w:tr>
        <w:tc>
          <w:tcPr>
            <w:tcW w:type="dxa" w:w="4323"/>
          </w:tcPr>
          <w:p>
            <w:r/>
            <w:r>
              <w:rPr>
                <w:rFonts w:ascii="宋体" w:hAnsi="宋体" w:eastAsia="宋体"/>
                <w:b w:val="0"/>
                <w:sz w:val="22"/>
              </w:rPr>
              <w:t>unit_price / amount</w:t>
            </w:r>
          </w:p>
        </w:tc>
        <w:tc>
          <w:tcPr>
            <w:tcW w:type="dxa" w:w="4323"/>
          </w:tcPr>
          <w:p>
            <w:r/>
            <w:r>
              <w:rPr>
                <w:rFonts w:ascii="宋体" w:hAnsi="宋体" w:eastAsia="宋体"/>
                <w:b w:val="0"/>
                <w:sz w:val="22"/>
              </w:rPr>
              <w:t>单价与小计</w:t>
            </w:r>
          </w:p>
        </w:tc>
      </w:tr>
      <w:tr>
        <w:tc>
          <w:tcPr>
            <w:tcW w:type="dxa" w:w="4323"/>
          </w:tcPr>
          <w:p>
            <w:r/>
            <w:r>
              <w:rPr>
                <w:rFonts w:ascii="宋体" w:hAnsi="宋体" w:eastAsia="宋体"/>
                <w:b w:val="0"/>
                <w:sz w:val="22"/>
              </w:rPr>
              <w:t>status</w:t>
            </w:r>
          </w:p>
        </w:tc>
        <w:tc>
          <w:tcPr>
            <w:tcW w:type="dxa" w:w="4323"/>
          </w:tcPr>
          <w:p>
            <w:r/>
            <w:r>
              <w:rPr>
                <w:rFonts w:ascii="宋体" w:hAnsi="宋体" w:eastAsia="宋体"/>
                <w:b w:val="0"/>
                <w:sz w:val="22"/>
              </w:rPr>
              <w:t>明细状态 0待支付 1已支付 2已发货 3已完成 5已退款</w:t>
            </w:r>
          </w:p>
        </w:tc>
      </w:tr>
      <w:tr>
        <w:tc>
          <w:tcPr>
            <w:tcW w:type="dxa" w:w="4323"/>
          </w:tcPr>
          <w:p>
            <w:r/>
            <w:r>
              <w:rPr>
                <w:rFonts w:ascii="宋体" w:hAnsi="宋体" w:eastAsia="宋体"/>
                <w:b w:val="0"/>
                <w:sz w:val="22"/>
              </w:rPr>
              <w:t>express_company / tracking_no / logistics_note / shipped_at</w:t>
            </w:r>
          </w:p>
        </w:tc>
        <w:tc>
          <w:tcPr>
            <w:tcW w:type="dxa" w:w="4323"/>
          </w:tcPr>
          <w:p>
            <w:r/>
            <w:r>
              <w:rPr>
                <w:rFonts w:ascii="宋体" w:hAnsi="宋体" w:eastAsia="宋体"/>
                <w:b w:val="0"/>
                <w:sz w:val="22"/>
              </w:rPr>
              <w:t>明细级物流</w:t>
            </w:r>
          </w:p>
        </w:tc>
      </w:tr>
    </w:tbl>
    <w:p/>
    <w:p>
      <w:pPr>
        <w:ind w:left="425"/>
      </w:pPr>
      <w:r>
        <w:rPr>
          <w:rFonts w:ascii="宋体" w:hAnsi="宋体" w:eastAsia="宋体"/>
          <w:b w:val="0"/>
          <w:sz w:val="24"/>
        </w:rPr>
        <w:t xml:space="preserve">历史单商品订单在启动时由 </w:t>
      </w:r>
      <w:r>
        <w:rPr>
          <w:rFonts w:ascii="Consolas" w:hAnsi="Consolas" w:eastAsia="Consolas"/>
          <w:b w:val="0"/>
          <w:sz w:val="20"/>
        </w:rPr>
        <w:t>DatabaseInitializer</w:t>
      </w:r>
      <w:r>
        <w:rPr>
          <w:rFonts w:ascii="宋体" w:hAnsi="宋体" w:eastAsia="宋体"/>
          <w:b w:val="0"/>
          <w:sz w:val="24"/>
        </w:rPr>
        <w:t xml:space="preserve"> 自动迁移至 </w:t>
      </w:r>
      <w:r>
        <w:rPr>
          <w:rFonts w:ascii="Consolas" w:hAnsi="Consolas" w:eastAsia="Consolas"/>
          <w:b w:val="0"/>
          <w:sz w:val="20"/>
        </w:rPr>
        <w:t>order_item</w:t>
      </w:r>
      <w:r>
        <w:rPr>
          <w:rFonts w:ascii="宋体" w:hAnsi="宋体" w:eastAsia="宋体"/>
          <w:b w:val="0"/>
          <w:sz w:val="24"/>
        </w:rPr>
        <w:t>，保证兼容。</w:t>
      </w:r>
    </w:p>
    <w:p>
      <w:pPr>
        <w:pStyle w:val="Heading3"/>
      </w:pPr>
      <w:r>
        <w:t>payment_log — 支付流水表</w:t>
      </w:r>
    </w:p>
    <w:p>
      <w:r>
        <w:rPr>
          <w:rFonts w:ascii="宋体" w:hAnsi="宋体" w:eastAsia="宋体"/>
          <w:b w:val="0"/>
          <w:sz w:val="24"/>
        </w:rPr>
        <w:t>记录支付宝交易号、金额、回调原文，用于幂等判断。</w:t>
      </w:r>
    </w:p>
    <w:p>
      <w:pPr>
        <w:pStyle w:val="Heading3"/>
      </w:pPr>
      <w:r>
        <w:t>refund_log — 退款流水表</w:t>
      </w:r>
    </w:p>
    <w:p>
      <w:r>
        <w:rPr>
          <w:rFonts w:ascii="宋体" w:hAnsi="宋体" w:eastAsia="宋体"/>
          <w:b w:val="0"/>
          <w:sz w:val="24"/>
        </w:rPr>
        <w:t>记录退款单号、交易号、金额、状态。</w:t>
      </w:r>
    </w:p>
    <w:p>
      <w:pPr>
        <w:pStyle w:val="Heading3"/>
      </w:pPr>
      <w:r>
        <w:t>goods_favorite — 商品收藏表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主键</w:t>
            </w:r>
          </w:p>
        </w:tc>
      </w:tr>
      <w:tr>
        <w:tc>
          <w:tcPr>
            <w:tcW w:type="dxa" w:w="2882"/>
          </w:tcPr>
          <w:p>
            <w:r/>
            <w:r>
              <w:rPr>
                <w:rFonts w:ascii="宋体" w:hAnsi="宋体" w:eastAsia="宋体"/>
                <w:b w:val="0"/>
                <w:sz w:val="22"/>
              </w:rPr>
              <w:t>user_id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收藏用户</w:t>
            </w:r>
          </w:p>
        </w:tc>
      </w:tr>
      <w:tr>
        <w:tc>
          <w:tcPr>
            <w:tcW w:type="dxa" w:w="2882"/>
          </w:tcPr>
          <w:p>
            <w:r/>
            <w:r>
              <w:rPr>
                <w:rFonts w:ascii="宋体" w:hAnsi="宋体" w:eastAsia="宋体"/>
                <w:b w:val="0"/>
                <w:sz w:val="22"/>
              </w:rPr>
              <w:t>goods_id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商品 ID</w:t>
            </w:r>
          </w:p>
        </w:tc>
      </w:tr>
      <w:tr>
        <w:tc>
          <w:tcPr>
            <w:tcW w:type="dxa" w:w="2882"/>
          </w:tcPr>
          <w:p>
            <w:r/>
            <w:r>
              <w:rPr>
                <w:rFonts w:ascii="宋体" w:hAnsi="宋体" w:eastAsia="宋体"/>
                <w:b w:val="0"/>
                <w:sz w:val="22"/>
              </w:rPr>
              <w:t>created_at</w:t>
            </w:r>
          </w:p>
        </w:tc>
        <w:tc>
          <w:tcPr>
            <w:tcW w:type="dxa" w:w="2882"/>
          </w:tcPr>
          <w:p>
            <w:r/>
            <w:r>
              <w:rPr>
                <w:rFonts w:ascii="宋体" w:hAnsi="宋体" w:eastAsia="宋体"/>
                <w:b w:val="0"/>
                <w:sz w:val="22"/>
              </w:rPr>
              <w:t>DATETIME</w:t>
            </w:r>
          </w:p>
        </w:tc>
        <w:tc>
          <w:tcPr>
            <w:tcW w:type="dxa" w:w="2882"/>
          </w:tcPr>
          <w:p>
            <w:r/>
            <w:r>
              <w:rPr>
                <w:rFonts w:ascii="宋体" w:hAnsi="宋体" w:eastAsia="宋体"/>
                <w:b w:val="0"/>
                <w:sz w:val="22"/>
              </w:rPr>
              <w:t>收藏时间</w:t>
            </w:r>
          </w:p>
        </w:tc>
      </w:tr>
    </w:tbl>
    <w:p/>
    <w:p>
      <w:r>
        <w:rPr>
          <w:rFonts w:ascii="宋体" w:hAnsi="宋体" w:eastAsia="宋体"/>
          <w:b w:val="0"/>
          <w:sz w:val="24"/>
        </w:rPr>
        <w:t>唯一约束：</w:t>
      </w:r>
      <w:r>
        <w:rPr>
          <w:rFonts w:ascii="Consolas" w:hAnsi="Consolas" w:eastAsia="Consolas"/>
          <w:b w:val="0"/>
          <w:sz w:val="20"/>
        </w:rPr>
        <w:t>(user_id, goods_id)</w:t>
      </w:r>
    </w:p>
    <w:p>
      <w:pPr>
        <w:pStyle w:val="Heading3"/>
      </w:pPr>
      <w:r>
        <w:t>seller_follow — 卖家关注表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主键</w:t>
            </w:r>
          </w:p>
        </w:tc>
      </w:tr>
      <w:tr>
        <w:tc>
          <w:tcPr>
            <w:tcW w:type="dxa" w:w="2882"/>
          </w:tcPr>
          <w:p>
            <w:r/>
            <w:r>
              <w:rPr>
                <w:rFonts w:ascii="宋体" w:hAnsi="宋体" w:eastAsia="宋体"/>
                <w:b w:val="0"/>
                <w:sz w:val="22"/>
              </w:rPr>
              <w:t>user_id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关注者</w:t>
            </w:r>
          </w:p>
        </w:tc>
      </w:tr>
      <w:tr>
        <w:tc>
          <w:tcPr>
            <w:tcW w:type="dxa" w:w="2882"/>
          </w:tcPr>
          <w:p>
            <w:r/>
            <w:r>
              <w:rPr>
                <w:rFonts w:ascii="宋体" w:hAnsi="宋体" w:eastAsia="宋体"/>
                <w:b w:val="0"/>
                <w:sz w:val="22"/>
              </w:rPr>
              <w:t>seller_id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被关注卖家</w:t>
            </w:r>
          </w:p>
        </w:tc>
      </w:tr>
      <w:tr>
        <w:tc>
          <w:tcPr>
            <w:tcW w:type="dxa" w:w="2882"/>
          </w:tcPr>
          <w:p>
            <w:r/>
            <w:r>
              <w:rPr>
                <w:rFonts w:ascii="宋体" w:hAnsi="宋体" w:eastAsia="宋体"/>
                <w:b w:val="0"/>
                <w:sz w:val="22"/>
              </w:rPr>
              <w:t>created_at</w:t>
            </w:r>
          </w:p>
        </w:tc>
        <w:tc>
          <w:tcPr>
            <w:tcW w:type="dxa" w:w="2882"/>
          </w:tcPr>
          <w:p>
            <w:r/>
            <w:r>
              <w:rPr>
                <w:rFonts w:ascii="宋体" w:hAnsi="宋体" w:eastAsia="宋体"/>
                <w:b w:val="0"/>
                <w:sz w:val="22"/>
              </w:rPr>
              <w:t>DATETIME</w:t>
            </w:r>
          </w:p>
        </w:tc>
        <w:tc>
          <w:tcPr>
            <w:tcW w:type="dxa" w:w="2882"/>
          </w:tcPr>
          <w:p>
            <w:r/>
            <w:r>
              <w:rPr>
                <w:rFonts w:ascii="宋体" w:hAnsi="宋体" w:eastAsia="宋体"/>
                <w:b w:val="0"/>
                <w:sz w:val="22"/>
              </w:rPr>
              <w:t>关注时间</w:t>
            </w:r>
          </w:p>
        </w:tc>
      </w:tr>
    </w:tbl>
    <w:p/>
    <w:p>
      <w:r>
        <w:rPr>
          <w:rFonts w:ascii="宋体" w:hAnsi="宋体" w:eastAsia="宋体"/>
          <w:b w:val="0"/>
          <w:sz w:val="24"/>
        </w:rPr>
        <w:t>唯一约束：</w:t>
      </w:r>
      <w:r>
        <w:rPr>
          <w:rFonts w:ascii="Consolas" w:hAnsi="Consolas" w:eastAsia="Consolas"/>
          <w:b w:val="0"/>
          <w:sz w:val="20"/>
        </w:rPr>
        <w:t>(user_id, seller_id)</w:t>
      </w:r>
    </w:p>
    <w:p>
      <w:pPr>
        <w:pStyle w:val="Heading3"/>
      </w:pPr>
      <w:r>
        <w:t>address — 地址表</w:t>
      </w:r>
    </w:p>
    <w:p>
      <w:r>
        <w:rPr>
          <w:rFonts w:ascii="宋体" w:hAnsi="宋体" w:eastAsia="宋体"/>
          <w:b w:val="0"/>
          <w:sz w:val="24"/>
        </w:rPr>
        <w:t xml:space="preserve">用户收货地址 CRUD，结算时绑定至订单 </w:t>
      </w:r>
      <w:r>
        <w:rPr>
          <w:rFonts w:ascii="Consolas" w:hAnsi="Consolas" w:eastAsia="Consolas"/>
          <w:b w:val="0"/>
          <w:sz w:val="20"/>
        </w:rPr>
        <w:t>address_id</w:t>
      </w:r>
      <w:r>
        <w:rPr>
          <w:rFonts w:ascii="宋体" w:hAnsi="宋体" w:eastAsia="宋体"/>
          <w:b w:val="0"/>
          <w:sz w:val="24"/>
        </w:rPr>
        <w:t>。</w:t>
      </w:r>
    </w:p>
    <w:p>
      <w:pPr>
        <w:pStyle w:val="Heading2"/>
      </w:pPr>
      <w:r>
        <w:t>5.2 接口设计</w:t>
      </w:r>
    </w:p>
    <w:p>
      <w:r>
        <w:rPr>
          <w:rFonts w:ascii="宋体" w:hAnsi="宋体" w:eastAsia="宋体"/>
          <w:b w:val="0"/>
          <w:sz w:val="24"/>
        </w:rPr>
        <w:t>基础地址：</w:t>
      </w:r>
      <w:r>
        <w:rPr>
          <w:rFonts w:ascii="Consolas" w:hAnsi="Consolas" w:eastAsia="Consolas"/>
          <w:b w:val="0"/>
          <w:sz w:val="20"/>
        </w:rPr>
        <w:t>http://localhost:8080</w:t>
      </w:r>
    </w:p>
    <w:p>
      <w:pPr>
        <w:pStyle w:val="Heading3"/>
      </w:pPr>
      <w:r>
        <w:t>5.2.1 认证接口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`/api/auth/register`</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注册</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`/api/auth/login`</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登录，返回 token + user</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`/api/auth/me`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当前用户信息</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`/api/auth/profile`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更新昵称/校园/简介/头像</w:t>
            </w:r>
          </w:p>
        </w:tc>
      </w:tr>
    </w:tbl>
    <w:p/>
    <w:p>
      <w:pPr>
        <w:pStyle w:val="Heading3"/>
      </w:pPr>
      <w:r>
        <w:t>5.2.2 商品接口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`/api/goods/list`</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全部上架商品</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`/api/goods/search`</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多条件搜索</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`/api/goods/campus`</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校园面交商品</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`/api/goods/exchange`</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换卡专区商品</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`/api/goods/detail?id=`</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商品详情（含 KPOP 扩展 + 卖家；登录时含 `favorited`、`followingSeller`）</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`/api/goods/{id}`</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基础商品信息</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`/api/goods/my`</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我的发布</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`/api/goods/create`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发布商品（status=2 待审核）</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`/api/goods/delist/{id}`</w:t>
            </w:r>
          </w:p>
        </w:tc>
        <w:tc>
          <w:tcPr>
            <w:tcW w:type="dxa" w:w="2161"/>
          </w:tcPr>
          <w:p>
            <w:r/>
            <w:r>
              <w:rPr>
                <w:rFonts w:ascii="宋体" w:hAnsi="宋体" w:eastAsia="宋体"/>
                <w:b w:val="0"/>
                <w:sz w:val="22"/>
              </w:rPr>
              <w:t>需登录（卖家）</w:t>
            </w:r>
          </w:p>
        </w:tc>
        <w:tc>
          <w:tcPr>
            <w:tcW w:type="dxa" w:w="2161"/>
          </w:tcPr>
          <w:p>
            <w:r/>
            <w:r>
              <w:rPr>
                <w:rFonts w:ascii="宋体" w:hAnsi="宋体" w:eastAsia="宋体"/>
                <w:b w:val="0"/>
                <w:sz w:val="22"/>
              </w:rPr>
              <w:t>下架商品</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`/api/goods/relist/{id}`</w:t>
            </w:r>
          </w:p>
        </w:tc>
        <w:tc>
          <w:tcPr>
            <w:tcW w:type="dxa" w:w="2161"/>
          </w:tcPr>
          <w:p>
            <w:r/>
            <w:r>
              <w:rPr>
                <w:rFonts w:ascii="宋体" w:hAnsi="宋体" w:eastAsia="宋体"/>
                <w:b w:val="0"/>
                <w:sz w:val="22"/>
              </w:rPr>
              <w:t>需登录（卖家）</w:t>
            </w:r>
          </w:p>
        </w:tc>
        <w:tc>
          <w:tcPr>
            <w:tcW w:type="dxa" w:w="2161"/>
          </w:tcPr>
          <w:p>
            <w:r/>
            <w:r>
              <w:rPr>
                <w:rFonts w:ascii="宋体" w:hAnsi="宋体" w:eastAsia="宋体"/>
                <w:b w:val="0"/>
                <w:sz w:val="22"/>
              </w:rPr>
              <w:t>重新提交审核（status=2）</w:t>
            </w:r>
          </w:p>
        </w:tc>
      </w:tr>
    </w:tbl>
    <w:p/>
    <w:p>
      <w:r>
        <w:rPr>
          <w:rFonts w:ascii="宋体" w:hAnsi="宋体" w:eastAsia="宋体"/>
          <w:b/>
          <w:sz w:val="24"/>
        </w:rPr>
        <w:t>搜索参数</w:t>
      </w:r>
      <w:r>
        <w:rPr>
          <w:rFonts w:ascii="宋体" w:hAnsi="宋体" w:eastAsia="宋体"/>
          <w:b w:val="0"/>
          <w:sz w:val="24"/>
        </w:rPr>
        <w:t>：</w:t>
      </w:r>
      <w:r>
        <w:rPr>
          <w:rFonts w:ascii="Consolas" w:hAnsi="Consolas" w:eastAsia="Consolas"/>
          <w:b w:val="0"/>
          <w:sz w:val="20"/>
        </w:rPr>
        <w:t>keyword</w:t>
      </w:r>
      <w:r>
        <w:rPr>
          <w:rFonts w:ascii="宋体" w:hAnsi="宋体" w:eastAsia="宋体"/>
          <w:b w:val="0"/>
          <w:sz w:val="24"/>
        </w:rPr>
        <w:t xml:space="preserve">, </w:t>
      </w:r>
      <w:r>
        <w:rPr>
          <w:rFonts w:ascii="Consolas" w:hAnsi="Consolas" w:eastAsia="Consolas"/>
          <w:b w:val="0"/>
          <w:sz w:val="20"/>
        </w:rPr>
        <w:t>groupName</w:t>
      </w:r>
      <w:r>
        <w:rPr>
          <w:rFonts w:ascii="宋体" w:hAnsi="宋体" w:eastAsia="宋体"/>
          <w:b w:val="0"/>
          <w:sz w:val="24"/>
        </w:rPr>
        <w:t xml:space="preserve">, </w:t>
      </w:r>
      <w:r>
        <w:rPr>
          <w:rFonts w:ascii="Consolas" w:hAnsi="Consolas" w:eastAsia="Consolas"/>
          <w:b w:val="0"/>
          <w:sz w:val="20"/>
        </w:rPr>
        <w:t>idolName</w:t>
      </w:r>
      <w:r>
        <w:rPr>
          <w:rFonts w:ascii="宋体" w:hAnsi="宋体" w:eastAsia="宋体"/>
          <w:b w:val="0"/>
          <w:sz w:val="24"/>
        </w:rPr>
        <w:t xml:space="preserve">, </w:t>
      </w:r>
      <w:r>
        <w:rPr>
          <w:rFonts w:ascii="Consolas" w:hAnsi="Consolas" w:eastAsia="Consolas"/>
          <w:b w:val="0"/>
          <w:sz w:val="20"/>
        </w:rPr>
        <w:t>cardType</w:t>
      </w:r>
      <w:r>
        <w:rPr>
          <w:rFonts w:ascii="宋体" w:hAnsi="宋体" w:eastAsia="宋体"/>
          <w:b w:val="0"/>
          <w:sz w:val="24"/>
        </w:rPr>
        <w:t xml:space="preserve">, </w:t>
      </w:r>
      <w:r>
        <w:rPr>
          <w:rFonts w:ascii="Consolas" w:hAnsi="Consolas" w:eastAsia="Consolas"/>
          <w:b w:val="0"/>
          <w:sz w:val="20"/>
        </w:rPr>
        <w:t>tradeType</w:t>
      </w:r>
      <w:r>
        <w:rPr>
          <w:rFonts w:ascii="宋体" w:hAnsi="宋体" w:eastAsia="宋体"/>
          <w:b w:val="0"/>
          <w:sz w:val="24"/>
        </w:rPr>
        <w:t xml:space="preserve">, </w:t>
      </w:r>
      <w:r>
        <w:rPr>
          <w:rFonts w:ascii="Consolas" w:hAnsi="Consolas" w:eastAsia="Consolas"/>
          <w:b w:val="0"/>
          <w:sz w:val="20"/>
        </w:rPr>
        <w:t>quality</w:t>
      </w:r>
      <w:r>
        <w:rPr>
          <w:rFonts w:ascii="宋体" w:hAnsi="宋体" w:eastAsia="宋体"/>
          <w:b w:val="0"/>
          <w:sz w:val="24"/>
        </w:rPr>
        <w:t xml:space="preserve">, </w:t>
      </w:r>
      <w:r>
        <w:rPr>
          <w:rFonts w:ascii="Consolas" w:hAnsi="Consolas" w:eastAsia="Consolas"/>
          <w:b w:val="0"/>
          <w:sz w:val="20"/>
        </w:rPr>
        <w:t>minPrice</w:t>
      </w:r>
      <w:r>
        <w:rPr>
          <w:rFonts w:ascii="宋体" w:hAnsi="宋体" w:eastAsia="宋体"/>
          <w:b w:val="0"/>
          <w:sz w:val="24"/>
        </w:rPr>
        <w:t xml:space="preserve">, </w:t>
      </w:r>
      <w:r>
        <w:rPr>
          <w:rFonts w:ascii="Consolas" w:hAnsi="Consolas" w:eastAsia="Consolas"/>
          <w:b w:val="0"/>
          <w:sz w:val="20"/>
        </w:rPr>
        <w:t>maxPrice</w:t>
      </w:r>
    </w:p>
    <w:p>
      <w:pPr>
        <w:pStyle w:val="Heading3"/>
      </w:pPr>
      <w:r>
        <w:t>5.2.3 购物车接口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`/api/cart/add`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加入购物车</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`/api/cart/list`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购物车列表</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`/api/cart/checkout/{cartId}`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单件结算（内部走批量接口）</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`/api/cart/checkout-batch`</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批量结算，body: `{ "cartIds": [1,2,3] }`</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`/api/cart/update`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更新数量/选中</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`/api/cart/remove/{id}`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删除购物车项</w:t>
            </w:r>
          </w:p>
        </w:tc>
      </w:tr>
    </w:tbl>
    <w:p/>
    <w:p>
      <w:pPr>
        <w:pStyle w:val="Heading3"/>
      </w:pPr>
      <w:r>
        <w:t>5.2.4 订单接口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`/api/orders/create`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直接购买</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`/api/orders/{orderNo}`</w:t>
            </w:r>
          </w:p>
        </w:tc>
        <w:tc>
          <w:tcPr>
            <w:tcW w:type="dxa" w:w="2161"/>
          </w:tcPr>
          <w:p>
            <w:r/>
            <w:r>
              <w:rPr>
                <w:rFonts w:ascii="宋体" w:hAnsi="宋体" w:eastAsia="宋体"/>
                <w:b w:val="0"/>
                <w:sz w:val="22"/>
              </w:rPr>
              <w:t>需登录（买家/卖家）</w:t>
            </w:r>
          </w:p>
        </w:tc>
        <w:tc>
          <w:tcPr>
            <w:tcW w:type="dxa" w:w="2161"/>
          </w:tcPr>
          <w:p>
            <w:r/>
            <w:r>
              <w:rPr>
                <w:rFonts w:ascii="宋体" w:hAnsi="宋体" w:eastAsia="宋体"/>
                <w:b w:val="0"/>
                <w:sz w:val="22"/>
              </w:rPr>
              <w:t>订单详情（含 `items`、`sellerItems`）</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`/api/orders/buyer/list`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买家订单列表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`/api/orders/seller/list`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卖家订单列表</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`/api/orders/ship`</w:t>
            </w:r>
          </w:p>
        </w:tc>
        <w:tc>
          <w:tcPr>
            <w:tcW w:type="dxa" w:w="2161"/>
          </w:tcPr>
          <w:p>
            <w:r/>
            <w:r>
              <w:rPr>
                <w:rFonts w:ascii="宋体" w:hAnsi="宋体" w:eastAsia="宋体"/>
                <w:b w:val="0"/>
                <w:sz w:val="22"/>
              </w:rPr>
              <w:t>需登录（卖家）</w:t>
            </w:r>
          </w:p>
        </w:tc>
        <w:tc>
          <w:tcPr>
            <w:tcW w:type="dxa" w:w="2161"/>
          </w:tcPr>
          <w:p>
            <w:r/>
            <w:r>
              <w:rPr>
                <w:rFonts w:ascii="宋体" w:hAnsi="宋体" w:eastAsia="宋体"/>
                <w:b w:val="0"/>
                <w:sz w:val="22"/>
              </w:rPr>
              <w:t>发货（body: orderNo, expressCompany, trackingNo, logisticsNote）</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`/api/orders/bind-address`</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待支付订单绑定收货地址</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`/api/orders/complete`</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确认收货；body: `{ orderNo, orderItemIds? }`，不传 `orderItemIds` 则确认全部明细</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`/api/orders/cancel`</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取消待支付订单</w:t>
            </w:r>
          </w:p>
        </w:tc>
      </w:tr>
    </w:tbl>
    <w:p/>
    <w:p>
      <w:pPr>
        <w:pStyle w:val="Heading3"/>
      </w:pPr>
      <w:r>
        <w:t>5.2.5 地址接口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`/api/address/list`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我的收货地址列表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`/api/address/default`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默认收货地址</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`/api/address/{id}`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地址详情</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`/api/address/create`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新增地址</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`/api/address/update`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更新地址</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`/api/address/{id}`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删除地址</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`/api/address/set-default/{id}`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设为默认地址</w:t>
            </w:r>
          </w:p>
        </w:tc>
      </w:tr>
    </w:tbl>
    <w:p/>
    <w:p>
      <w:pPr>
        <w:pStyle w:val="Heading3"/>
      </w:pPr>
      <w:r>
        <w:t>5.2.6 支付接口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`/api/pay/submit`</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获取网页支付 URL</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`/api/pay/qrcode?orderNo=`</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获取扫码支付二维码</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`/api/pay/notify`</w:t>
            </w:r>
          </w:p>
        </w:tc>
        <w:tc>
          <w:tcPr>
            <w:tcW w:type="dxa" w:w="2161"/>
          </w:tcPr>
          <w:p>
            <w:r/>
            <w:r>
              <w:rPr>
                <w:rFonts w:ascii="宋体" w:hAnsi="宋体" w:eastAsia="宋体"/>
                <w:b w:val="0"/>
                <w:sz w:val="22"/>
              </w:rPr>
              <w:t>公开（支付宝回调）</w:t>
            </w:r>
          </w:p>
        </w:tc>
        <w:tc>
          <w:tcPr>
            <w:tcW w:type="dxa" w:w="2161"/>
          </w:tcPr>
          <w:p>
            <w:r/>
            <w:r>
              <w:rPr>
                <w:rFonts w:ascii="宋体" w:hAnsi="宋体" w:eastAsia="宋体"/>
                <w:b w:val="0"/>
                <w:sz w:val="22"/>
              </w:rPr>
              <w:t>异步支付通知</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`/api/pay/return`</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支付同步返回页（HTML）</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`/api/pay/sync-status?orderNo=`</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主动查询并同步支付状态</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`/api/pay/refund`</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发起退款；body: `{ orderNo, reason?, orderItemIds? }`，支持明细级部分退款</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`/api/pay/success`</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静态成功提示</w:t>
            </w:r>
          </w:p>
        </w:tc>
      </w:tr>
    </w:tbl>
    <w:p/>
    <w:p>
      <w:pPr>
        <w:pStyle w:val="Heading3"/>
      </w:pPr>
      <w:r>
        <w:t>5.2.7 其他接口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`/api/upload/image`</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上传图片</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`/api/meta/kpop`</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KPOP 元数据</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`/api/meta/express`</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快递公司列表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`/upload/**`</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静态图片访问</w:t>
            </w:r>
          </w:p>
        </w:tc>
      </w:tr>
    </w:tbl>
    <w:p/>
    <w:p>
      <w:pPr>
        <w:pStyle w:val="Heading3"/>
      </w:pPr>
      <w:r>
        <w:t>5.2.8 收藏与关注接口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`/api/favorite/add`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收藏商品，body: `{ goodsId }`</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`/api/favorite/remove/{goodsId}`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取消收藏</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`/api/favorite/list`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我的收藏列表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`/api/favorite/check/{goodsId}`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是否已收藏</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`/api/follow/add`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关注卖家，body: `{ sellerId }`</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`/api/follow/remove/{sellerId}`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取消关注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`/api/follow/list`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我的关注列表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`/api/follow/check/{sellerId}`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是否已关注</w:t>
            </w:r>
          </w:p>
        </w:tc>
      </w:tr>
    </w:tbl>
    <w:p/>
    <w:p>
      <w:pPr>
        <w:pStyle w:val="Heading3"/>
      </w:pPr>
      <w:r>
        <w:t>5.2.9 管理后台接口（需管理员 role=1）</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说明</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`/api/admin/stats/overview`</w:t>
            </w:r>
          </w:p>
        </w:tc>
        <w:tc>
          <w:tcPr>
            <w:tcW w:type="dxa" w:w="2161"/>
          </w:tcPr>
          <w:p>
            <w:r/>
            <w:r>
              <w:rPr>
                <w:rFonts w:ascii="宋体" w:hAnsi="宋体" w:eastAsia="宋体"/>
                <w:b w:val="0"/>
                <w:sz w:val="22"/>
              </w:rPr>
              <w:t>数据统计概览（含 `trend7d`）</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`/api/admin/goods/pending`</w:t>
            </w:r>
          </w:p>
        </w:tc>
        <w:tc>
          <w:tcPr>
            <w:tcW w:type="dxa" w:w="2161"/>
          </w:tcPr>
          <w:p>
            <w:r/>
            <w:r>
              <w:rPr>
                <w:rFonts w:ascii="宋体" w:hAnsi="宋体" w:eastAsia="宋体"/>
                <w:b w:val="0"/>
                <w:sz w:val="22"/>
              </w:rPr>
              <w:t>待审核商品列表</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`/api/admin/goods`</w:t>
            </w:r>
          </w:p>
        </w:tc>
        <w:tc>
          <w:tcPr>
            <w:tcW w:type="dxa" w:w="2161"/>
          </w:tcPr>
          <w:p>
            <w:r/>
            <w:r>
              <w:rPr>
                <w:rFonts w:ascii="宋体" w:hAnsi="宋体" w:eastAsia="宋体"/>
                <w:b w:val="0"/>
                <w:sz w:val="22"/>
              </w:rPr>
              <w:t>商品列表（可按 status、keyword 筛选）</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`/api/admin/goods/audit`</w:t>
            </w:r>
          </w:p>
        </w:tc>
        <w:tc>
          <w:tcPr>
            <w:tcW w:type="dxa" w:w="2161"/>
          </w:tcPr>
          <w:p>
            <w:r/>
            <w:r>
              <w:rPr>
                <w:rFonts w:ascii="宋体" w:hAnsi="宋体" w:eastAsia="宋体"/>
                <w:b w:val="0"/>
                <w:sz w:val="22"/>
              </w:rPr>
              <w:t>审核 `{ goodsId, approved, reason? }`</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`/api/admin/users`</w:t>
            </w:r>
          </w:p>
        </w:tc>
        <w:tc>
          <w:tcPr>
            <w:tcW w:type="dxa" w:w="2161"/>
          </w:tcPr>
          <w:p>
            <w:r/>
            <w:r>
              <w:rPr>
                <w:rFonts w:ascii="宋体" w:hAnsi="宋体" w:eastAsia="宋体"/>
                <w:b w:val="0"/>
                <w:sz w:val="22"/>
              </w:rPr>
              <w:t>用户列表</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PUT</w:t>
            </w:r>
          </w:p>
        </w:tc>
        <w:tc>
          <w:tcPr>
            <w:tcW w:type="dxa" w:w="2161"/>
          </w:tcPr>
          <w:p>
            <w:r/>
            <w:r>
              <w:rPr>
                <w:rFonts w:ascii="宋体" w:hAnsi="宋体" w:eastAsia="宋体"/>
                <w:b w:val="0"/>
                <w:sz w:val="22"/>
              </w:rPr>
              <w:t>`/api/admin/users/{id}/role`</w:t>
            </w:r>
          </w:p>
        </w:tc>
        <w:tc>
          <w:tcPr>
            <w:tcW w:type="dxa" w:w="2161"/>
          </w:tcPr>
          <w:p>
            <w:r/>
            <w:r>
              <w:rPr>
                <w:rFonts w:ascii="宋体" w:hAnsi="宋体" w:eastAsia="宋体"/>
                <w:b w:val="0"/>
                <w:sz w:val="22"/>
              </w:rPr>
              <w:t>更新角色 `{ role: 0</w:t>
            </w:r>
          </w:p>
        </w:tc>
        <w:tc>
          <w:tcPr>
            <w:tcW w:type="dxa" w:w="2161"/>
          </w:tcPr>
          <w:p>
            <w:r/>
            <w:r>
              <w:rPr>
                <w:rFonts w:ascii="宋体" w:hAnsi="宋体" w:eastAsia="宋体"/>
                <w:b w:val="0"/>
                <w:sz w:val="22"/>
              </w:rPr>
              <w:t>1 }`</w:t>
            </w:r>
          </w:p>
        </w:tc>
      </w:tr>
      <w:tr>
        <w:tc>
          <w:tcPr>
            <w:tcW w:type="dxa" w:w="2161"/>
          </w:tcPr>
          <w:p>
            <w:r/>
            <w:r>
              <w:rPr>
                <w:rFonts w:ascii="宋体" w:hAnsi="宋体" w:eastAsia="宋体"/>
                <w:b w:val="0"/>
                <w:sz w:val="22"/>
              </w:rPr>
              <w:t>PUT</w:t>
            </w:r>
          </w:p>
        </w:tc>
        <w:tc>
          <w:tcPr>
            <w:tcW w:type="dxa" w:w="2161"/>
          </w:tcPr>
          <w:p>
            <w:r/>
            <w:r>
              <w:rPr>
                <w:rFonts w:ascii="宋体" w:hAnsi="宋体" w:eastAsia="宋体"/>
                <w:b w:val="0"/>
                <w:sz w:val="22"/>
              </w:rPr>
              <w:t>`/api/admin/users/{id}/status`</w:t>
            </w:r>
          </w:p>
        </w:tc>
        <w:tc>
          <w:tcPr>
            <w:tcW w:type="dxa" w:w="2161"/>
          </w:tcPr>
          <w:p>
            <w:r/>
            <w:r>
              <w:rPr>
                <w:rFonts w:ascii="宋体" w:hAnsi="宋体" w:eastAsia="宋体"/>
                <w:b w:val="0"/>
                <w:sz w:val="22"/>
              </w:rPr>
              <w:t>更新账号状态 `{ accountStatus: 0</w:t>
            </w:r>
          </w:p>
        </w:tc>
        <w:tc>
          <w:tcPr>
            <w:tcW w:type="dxa" w:w="2161"/>
          </w:tcPr>
          <w:p>
            <w:r/>
            <w:r>
              <w:rPr>
                <w:rFonts w:ascii="宋体" w:hAnsi="宋体" w:eastAsia="宋体"/>
                <w:b w:val="0"/>
                <w:sz w:val="22"/>
              </w:rPr>
              <w:t>1 }`</w:t>
            </w:r>
          </w:p>
        </w:tc>
      </w:tr>
    </w:tbl>
    <w:p/>
    <w:p>
      <w:r>
        <w:rPr>
          <w:rFonts w:ascii="宋体" w:hAnsi="宋体" w:eastAsia="宋体"/>
          <w:b/>
          <w:sz w:val="24"/>
        </w:rPr>
        <w:t>统计概览响应示例</w:t>
      </w:r>
      <w:r>
        <w:rPr>
          <w:rFonts w:ascii="宋体" w:hAnsi="宋体" w:eastAsia="宋体"/>
          <w:b w:val="0"/>
          <w:sz w:val="24"/>
        </w:rPr>
        <w:t>（</w:t>
      </w:r>
      <w:r>
        <w:rPr>
          <w:rFonts w:ascii="Consolas" w:hAnsi="Consolas" w:eastAsia="Consolas"/>
          <w:b w:val="0"/>
          <w:sz w:val="20"/>
        </w:rPr>
        <w:t>data</w:t>
      </w:r>
      <w:r>
        <w:rPr>
          <w:rFonts w:ascii="宋体" w:hAnsi="宋体" w:eastAsia="宋体"/>
          <w:b w:val="0"/>
          <w:sz w:val="24"/>
        </w:rPr>
        <w:t xml:space="preserve"> 字段摘要）：</w:t>
      </w:r>
    </w:p>
    <w:p>
      <w:pPr>
        <w:spacing w:before="80" w:after="80"/>
        <w:ind w:left="283"/>
      </w:pPr>
      <w:r>
        <w:rPr>
          <w:rFonts w:ascii="Consolas" w:hAnsi="Consolas" w:eastAsia="Consolas"/>
          <w:b w:val="0"/>
          <w:color w:val="333333"/>
          <w:sz w:val="18"/>
        </w:rPr>
        <w:t>{</w:t>
        <w:br/>
        <w:t xml:space="preserve">  "userCount": 86,</w:t>
        <w:br/>
        <w:t xml:space="preserve">  "goodsPending": 0,</w:t>
        <w:br/>
        <w:t xml:space="preserve">  "goodsOnSale": 16,</w:t>
        <w:br/>
        <w:t xml:space="preserve">  "orderCount": 73,</w:t>
        <w:br/>
        <w:t xml:space="preserve">  "totalGmv": 266.05,</w:t>
        <w:br/>
        <w:t xml:space="preserve">  "todayNewUsers": 2,</w:t>
        <w:br/>
        <w:t xml:space="preserve">  "todayNewOrders": 0,</w:t>
        <w:br/>
        <w:t xml:space="preserve">  "ordersByStatus": { "0": 64, "1": 5, "3": 2 },</w:t>
        <w:br/>
        <w:t xml:space="preserve">  "goodsByStatus": { "0": 3, "1": 16 },</w:t>
        <w:br/>
        <w:t xml:space="preserve">  "trend7d": [</w:t>
        <w:br/>
        <w:t xml:space="preserve">    { "date": "06-24", "newUsers": 0, "newOrders": 0, "newGoods": 0, "gmv": 0 },</w:t>
        <w:br/>
        <w:t xml:space="preserve">    { "date": "06-30", "newUsers": 2, "newOrders": 0, "newGoods": 0, "gmv": 0 }</w:t>
        <w:br/>
        <w:t xml:space="preserve">  ]</w:t>
        <w:br/>
        <w:t>}</w:t>
      </w:r>
    </w:p>
    <w:p>
      <w:r>
        <w:rPr>
          <w:rFonts w:ascii="Consolas" w:hAnsi="Consolas" w:eastAsia="Consolas"/>
          <w:b w:val="0"/>
          <w:sz w:val="20"/>
        </w:rPr>
        <w:t>403</w:t>
      </w:r>
      <w:r>
        <w:rPr>
          <w:rFonts w:ascii="宋体" w:hAnsi="宋体" w:eastAsia="宋体"/>
          <w:b w:val="0"/>
          <w:sz w:val="24"/>
        </w:rPr>
        <w:t xml:space="preserve"> 表示当前用户非管理员。</w:t>
      </w:r>
    </w:p>
    <w:p>
      <w:pPr>
        <w:pStyle w:val="Heading2"/>
      </w:pPr>
      <w:r>
        <w:t>5.3 核心业务流程</w:t>
      </w:r>
    </w:p>
    <w:p>
      <w:pPr>
        <w:pStyle w:val="Heading3"/>
      </w:pPr>
      <w:r>
        <w:t>5.3.1 用户注册与登录</w:t>
      </w:r>
    </w:p>
    <w:p>
      <w:pPr>
        <w:spacing w:before="80" w:after="80"/>
        <w:ind w:left="283"/>
      </w:pPr>
      <w:r>
        <w:rPr>
          <w:rFonts w:ascii="Consolas" w:hAnsi="Consolas" w:eastAsia="Consolas"/>
          <w:b w:val="0"/>
          <w:color w:val="333333"/>
          <w:sz w:val="18"/>
        </w:rPr>
        <w:t>用户填写注册信息 → POST /api/auth/register</w:t>
        <w:br/>
        <w:t xml:space="preserve">  → 校验用户名/手机号唯一性</w:t>
        <w:br/>
        <w:t xml:space="preserve">  → BCrypt 加密密码</w:t>
        <w:br/>
        <w:t xml:space="preserve">  → 写入 user 表</w:t>
        <w:br/>
        <w:t xml:space="preserve">  → 返回成功</w:t>
        <w:br/>
        <w:br/>
        <w:t>用户登录 → POST /api/auth/login</w:t>
        <w:br/>
        <w:t xml:space="preserve">  → 校验用户名密码</w:t>
        <w:br/>
        <w:t xml:space="preserve">  → 签发 JWT（24 小时有效，claim: userId）</w:t>
        <w:br/>
        <w:t xml:space="preserve">  → 返回 { token, user }</w:t>
        <w:br/>
        <w:t xml:space="preserve">  → 前端存入 localStorage</w:t>
      </w:r>
    </w:p>
    <w:p>
      <w:pPr>
        <w:pStyle w:val="Heading3"/>
      </w:pPr>
      <w:r>
        <w:t>5.3.2 商品发布与审核</w:t>
      </w:r>
    </w:p>
    <w:p>
      <w:pPr>
        <w:spacing w:before="80" w:after="80"/>
        <w:ind w:left="283"/>
      </w:pPr>
      <w:r>
        <w:rPr>
          <w:rFonts w:ascii="Consolas" w:hAnsi="Consolas" w:eastAsia="Consolas"/>
          <w:b w:val="0"/>
          <w:color w:val="333333"/>
          <w:sz w:val="18"/>
        </w:rPr>
        <w:t>卖家进入发布页 → 填写商品信息 + 上传封面</w:t>
        <w:br/>
        <w:t xml:space="preserve">  → POST /api/goods/create</w:t>
        <w:br/>
        <w:t xml:space="preserve">  → 写入 goods 表（status=2 待审核）</w:t>
        <w:br/>
        <w:t xml:space="preserve">  → 写入 kpop_goods_detail 扩展表</w:t>
        <w:br/>
        <w:t xml:space="preserve">  → 卖家在「我的发布」看到「待审核」</w:t>
        <w:br/>
        <w:br/>
        <w:t>管理员进入 /admin/goods → 审核通过/拒绝</w:t>
        <w:br/>
        <w:t xml:space="preserve">  → POST /api/admin/goods/audit</w:t>
        <w:br/>
        <w:t xml:space="preserve">  → 通过：status=1，商品出现在首页/对应专区</w:t>
        <w:br/>
        <w:t xml:space="preserve">  → 拒绝：status=3，写入 reject_reason，卖家可查看原因</w:t>
        <w:br/>
        <w:br/>
        <w:t>卖家重新上架（已下架且 stock&gt;0）</w:t>
        <w:br/>
        <w:t xml:space="preserve">  → POST /api/goods/relist/{id} → status=2，再次进入审核队列</w:t>
      </w:r>
    </w:p>
    <w:p>
      <w:pPr>
        <w:pStyle w:val="Heading3"/>
      </w:pPr>
      <w:r>
        <w:t>5.3.3 购买流程（购物车 · 支持批量合并）</w:t>
      </w:r>
    </w:p>
    <w:p>
      <w:pPr>
        <w:spacing w:before="80" w:after="80"/>
        <w:ind w:left="283"/>
      </w:pPr>
      <w:r>
        <w:rPr>
          <w:rFonts w:ascii="Consolas" w:hAnsi="Consolas" w:eastAsia="Consolas"/>
          <w:b w:val="0"/>
          <w:color w:val="333333"/>
          <w:sz w:val="18"/>
        </w:rPr>
        <w:t>浏览商品 → 加入购物车 POST /api/cart/add</w:t>
        <w:br/>
        <w:t xml:space="preserve">  → 进入购物车页勾选一件或多件，可调整数量 POST /api/cart/update</w:t>
        <w:br/>
        <w:t xml:space="preserve">  → 点击结算 POST /api/cart/checkout-batch { cartIds: [...] }</w:t>
        <w:br/>
        <w:t xml:space="preserve">    → 批量校验：自购、上架、库存</w:t>
        <w:br/>
        <w:t xml:space="preserve">    → 写入 orders（amount=明细合计）+ 多条 order_item</w:t>
        <w:br/>
        <w:t xml:space="preserve">    → 邮寄商品自动绑定默认收货地址（若有）</w:t>
        <w:br/>
        <w:t xml:space="preserve">    → 移除对应购物车项</w:t>
        <w:br/>
        <w:t xml:space="preserve">  → 跳转结算页 /checkout/{orderNo}（展示多商品列表）</w:t>
        <w:br/>
        <w:t xml:space="preserve">  → 选择/确认收货地址 → 一次支付（支付宝整单金额）</w:t>
        <w:br/>
        <w:t xml:space="preserve">  → 支付成功：逐条明细扣库存，售罄则自动下架</w:t>
      </w:r>
    </w:p>
    <w:p>
      <w:r>
        <w:rPr>
          <w:rFonts w:ascii="宋体" w:hAnsi="宋体" w:eastAsia="宋体"/>
          <w:b w:val="0"/>
          <w:sz w:val="24"/>
        </w:rPr>
        <w:t>单件结算：</w:t>
      </w:r>
      <w:r>
        <w:rPr>
          <w:rFonts w:ascii="Consolas" w:hAnsi="Consolas" w:eastAsia="Consolas"/>
          <w:b w:val="0"/>
          <w:sz w:val="20"/>
        </w:rPr>
        <w:t>POST /api/cart/checkout/{cartId}</w:t>
      </w:r>
      <w:r>
        <w:rPr>
          <w:rFonts w:ascii="宋体" w:hAnsi="宋体" w:eastAsia="宋体"/>
          <w:b w:val="0"/>
          <w:sz w:val="24"/>
        </w:rPr>
        <w:t>，逻辑同上，仅 1 条明细。</w:t>
      </w:r>
    </w:p>
    <w:p>
      <w:pPr>
        <w:pStyle w:val="Heading3"/>
      </w:pPr>
      <w:r>
        <w:t>5.3.4 购买流程（立即购买）</w:t>
      </w:r>
    </w:p>
    <w:p>
      <w:pPr>
        <w:spacing w:before="80" w:after="80"/>
        <w:ind w:left="283"/>
      </w:pPr>
      <w:r>
        <w:rPr>
          <w:rFonts w:ascii="Consolas" w:hAnsi="Consolas" w:eastAsia="Consolas"/>
          <w:b w:val="0"/>
          <w:color w:val="333333"/>
          <w:sz w:val="18"/>
        </w:rPr>
        <w:t>商品详情页 → 点击「立即购买」</w:t>
        <w:br/>
        <w:t xml:space="preserve">  → POST /api/orders/create</w:t>
        <w:br/>
        <w:t xml:space="preserve">  → POST /api/orders/create → 写入 1 条 order_item</w:t>
        <w:br/>
        <w:t xml:space="preserve">  → 同上校验 + 创建订单（不扣库存）+ 自动绑默认地址</w:t>
        <w:br/>
        <w:t xml:space="preserve">  → 跳转结算页 → 支付成功后扣库存</w:t>
      </w:r>
    </w:p>
    <w:p>
      <w:pPr>
        <w:pStyle w:val="Heading3"/>
      </w:pPr>
      <w:r>
        <w:t>5.3.5 卖家履约</w:t>
      </w:r>
    </w:p>
    <w:p>
      <w:pPr>
        <w:spacing w:before="80" w:after="80"/>
        <w:ind w:left="283"/>
      </w:pPr>
      <w:r>
        <w:rPr>
          <w:rFonts w:ascii="Consolas" w:hAnsi="Consolas" w:eastAsia="Consolas"/>
          <w:b w:val="0"/>
          <w:color w:val="333333"/>
          <w:sz w:val="18"/>
        </w:rPr>
        <w:t>买家支付成功（status=1，各明细 status=1）</w:t>
        <w:br/>
        <w:t xml:space="preserve">  → 各卖家在个人中心「卖家订单」对自己名下明细点击发货</w:t>
        <w:br/>
        <w:t xml:space="preserve">  → POST /api/orders/ship（仅更新该卖家 order_item 的物流）</w:t>
        <w:br/>
        <w:t xml:space="preserve">  → 当 **全部明细** 均已发货 → 订单 status=2</w:t>
        <w:br/>
        <w:t xml:space="preserve">  → 买家在订单详情查看分条物流；可按明细确认收货 POST /api/orders/complete { orderNo, orderItemIds? }</w:t>
        <w:br/>
        <w:t xml:space="preserve">  → 全部有效明细完成后 → 订单 status=3</w:t>
      </w:r>
    </w:p>
    <w:p>
      <w:r>
        <w:rPr>
          <w:rFonts w:ascii="宋体" w:hAnsi="宋体" w:eastAsia="宋体"/>
          <w:b w:val="0"/>
          <w:sz w:val="24"/>
        </w:rPr>
        <w:t xml:space="preserve">多卖家合并单：买家一次支付，各卖家分别发货；卖家列表通过 </w:t>
      </w:r>
      <w:r>
        <w:rPr>
          <w:rFonts w:ascii="Consolas" w:hAnsi="Consolas" w:eastAsia="Consolas"/>
          <w:b w:val="0"/>
          <w:sz w:val="20"/>
        </w:rPr>
        <w:t>order_item.seller_id</w:t>
      </w:r>
      <w:r>
        <w:rPr>
          <w:rFonts w:ascii="宋体" w:hAnsi="宋体" w:eastAsia="宋体"/>
          <w:b w:val="0"/>
          <w:sz w:val="24"/>
        </w:rPr>
        <w:t xml:space="preserve"> 关联展示。</w:t>
      </w:r>
    </w:p>
    <w:p>
      <w:pPr>
        <w:pStyle w:val="Heading3"/>
      </w:pPr>
      <w:r>
        <w:t>5.3.6 库存与下架联动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事件</w:t>
            </w:r>
          </w:p>
        </w:tc>
        <w:tc>
          <w:tcPr>
            <w:tcW w:type="dxa" w:w="2882"/>
          </w:tcPr>
          <w:p>
            <w:r/>
            <w:r>
              <w:rPr>
                <w:rFonts w:ascii="宋体" w:hAnsi="宋体" w:eastAsia="宋体"/>
                <w:b w:val="0"/>
                <w:sz w:val="22"/>
              </w:rPr>
              <w:t>库存变化</w:t>
            </w:r>
          </w:p>
        </w:tc>
        <w:tc>
          <w:tcPr>
            <w:tcW w:type="dxa" w:w="2882"/>
          </w:tcPr>
          <w:p>
            <w:r/>
            <w:r>
              <w:rPr>
                <w:rFonts w:ascii="宋体" w:hAnsi="宋体" w:eastAsia="宋体"/>
                <w:b w:val="0"/>
                <w:sz w:val="22"/>
              </w:rPr>
              <w:t>商品状态</w:t>
            </w:r>
          </w:p>
        </w:tc>
      </w:tr>
      <w:tr>
        <w:tc>
          <w:tcPr>
            <w:tcW w:type="dxa" w:w="2882"/>
          </w:tcPr>
          <w:p>
            <w:r/>
            <w:r>
              <w:rPr>
                <w:rFonts w:ascii="宋体" w:hAnsi="宋体" w:eastAsia="宋体"/>
                <w:b w:val="0"/>
                <w:sz w:val="22"/>
              </w:rPr>
              <w:t>创建订单 / 加购</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无</w:t>
            </w:r>
          </w:p>
        </w:tc>
      </w:tr>
      <w:tr>
        <w:tc>
          <w:tcPr>
            <w:tcW w:type="dxa" w:w="2882"/>
          </w:tcPr>
          <w:p>
            <w:r/>
            <w:r>
              <w:rPr>
                <w:rFonts w:ascii="宋体" w:hAnsi="宋体" w:eastAsia="宋体"/>
                <w:b w:val="0"/>
                <w:sz w:val="22"/>
              </w:rPr>
              <w:t>支付成功</w:t>
            </w:r>
          </w:p>
        </w:tc>
        <w:tc>
          <w:tcPr>
            <w:tcW w:type="dxa" w:w="2882"/>
          </w:tcPr>
          <w:p>
            <w:r/>
            <w:r>
              <w:rPr>
                <w:rFonts w:ascii="宋体" w:hAnsi="宋体" w:eastAsia="宋体"/>
                <w:b w:val="0"/>
                <w:sz w:val="22"/>
              </w:rPr>
              <w:t>各明细 stock -= quantity</w:t>
            </w:r>
          </w:p>
        </w:tc>
        <w:tc>
          <w:tcPr>
            <w:tcW w:type="dxa" w:w="2882"/>
          </w:tcPr>
          <w:p>
            <w:r/>
            <w:r>
              <w:rPr>
                <w:rFonts w:ascii="宋体" w:hAnsi="宋体" w:eastAsia="宋体"/>
                <w:b w:val="0"/>
                <w:sz w:val="22"/>
              </w:rPr>
              <w:t>各商品 stock≤0 时 status→0</w:t>
            </w:r>
          </w:p>
        </w:tc>
      </w:tr>
      <w:tr>
        <w:tc>
          <w:tcPr>
            <w:tcW w:type="dxa" w:w="2882"/>
          </w:tcPr>
          <w:p>
            <w:r/>
            <w:r>
              <w:rPr>
                <w:rFonts w:ascii="宋体" w:hAnsi="宋体" w:eastAsia="宋体"/>
                <w:b w:val="0"/>
                <w:sz w:val="22"/>
              </w:rPr>
              <w:t>退款成功</w:t>
            </w:r>
          </w:p>
        </w:tc>
        <w:tc>
          <w:tcPr>
            <w:tcW w:type="dxa" w:w="2882"/>
          </w:tcPr>
          <w:p>
            <w:r/>
            <w:r>
              <w:rPr>
                <w:rFonts w:ascii="宋体" w:hAnsi="宋体" w:eastAsia="宋体"/>
                <w:b w:val="0"/>
                <w:sz w:val="22"/>
              </w:rPr>
              <w:t>对应明细 stock += quantity</w:t>
            </w:r>
          </w:p>
        </w:tc>
        <w:tc>
          <w:tcPr>
            <w:tcW w:type="dxa" w:w="2882"/>
          </w:tcPr>
          <w:p>
            <w:r/>
            <w:r>
              <w:rPr>
                <w:rFonts w:ascii="宋体" w:hAnsi="宋体" w:eastAsia="宋体"/>
                <w:b w:val="0"/>
                <w:sz w:val="22"/>
              </w:rPr>
              <w:t>各商品若 stock&gt;0 且 status=0 则恢复 status→1</w:t>
            </w:r>
          </w:p>
        </w:tc>
      </w:tr>
      <w:tr>
        <w:tc>
          <w:tcPr>
            <w:tcW w:type="dxa" w:w="2882"/>
          </w:tcPr>
          <w:p>
            <w:r/>
            <w:r>
              <w:rPr>
                <w:rFonts w:ascii="宋体" w:hAnsi="宋体" w:eastAsia="宋体"/>
                <w:b w:val="0"/>
                <w:sz w:val="22"/>
              </w:rPr>
              <w:t>取消待支付订单</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无</w:t>
            </w:r>
          </w:p>
        </w:tc>
      </w:tr>
      <w:tr>
        <w:tc>
          <w:tcPr>
            <w:tcW w:type="dxa" w:w="2882"/>
          </w:tcPr>
          <w:p>
            <w:r/>
            <w:r>
              <w:rPr>
                <w:rFonts w:ascii="宋体" w:hAnsi="宋体" w:eastAsia="宋体"/>
                <w:b w:val="0"/>
                <w:sz w:val="22"/>
              </w:rPr>
              <w:t>超时关闭订单</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无</w:t>
            </w:r>
          </w:p>
        </w:tc>
      </w:tr>
      <w:tr>
        <w:tc>
          <w:tcPr>
            <w:tcW w:type="dxa" w:w="2882"/>
          </w:tcPr>
          <w:p>
            <w:r/>
            <w:r>
              <w:rPr>
                <w:rFonts w:ascii="宋体" w:hAnsi="宋体" w:eastAsia="宋体"/>
                <w:b w:val="0"/>
                <w:sz w:val="22"/>
              </w:rPr>
              <w:t>卖家手动下架</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status→0</w:t>
            </w:r>
          </w:p>
        </w:tc>
      </w:tr>
      <w:tr>
        <w:tc>
          <w:tcPr>
            <w:tcW w:type="dxa" w:w="2882"/>
          </w:tcPr>
          <w:p>
            <w:r/>
            <w:r>
              <w:rPr>
                <w:rFonts w:ascii="宋体" w:hAnsi="宋体" w:eastAsia="宋体"/>
                <w:b w:val="0"/>
                <w:sz w:val="22"/>
              </w:rPr>
              <w:t>卖家重新上架</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status→2（待审核，需管理员再次通过）</w:t>
            </w:r>
          </w:p>
        </w:tc>
      </w:tr>
    </w:tbl>
    <w:p/>
    <w:p>
      <w:r>
        <w:rPr>
          <w:rFonts w:ascii="宋体" w:hAnsi="宋体" w:eastAsia="宋体"/>
          <w:b w:val="0"/>
          <w:sz w:val="24"/>
        </w:rPr>
        <w:t xml:space="preserve">系统启动时 </w:t>
      </w:r>
      <w:r>
        <w:rPr>
          <w:rFonts w:ascii="Consolas" w:hAnsi="Consolas" w:eastAsia="Consolas"/>
          <w:b w:val="0"/>
          <w:sz w:val="20"/>
        </w:rPr>
        <w:t>DatabaseInitializer</w:t>
      </w:r>
      <w:r>
        <w:rPr>
          <w:rFonts w:ascii="宋体" w:hAnsi="宋体" w:eastAsia="宋体"/>
          <w:b w:val="0"/>
          <w:sz w:val="24"/>
        </w:rPr>
        <w:t xml:space="preserve"> 会修复历史数据中「库存为 0 但仍上架」「已支付但未扣库存/下架」等异常记录。</w:t>
      </w:r>
    </w:p>
    <w:p>
      <w:pPr>
        <w:pStyle w:val="Heading2"/>
      </w:pPr>
      <w:r>
        <w:t>5.4 支付与退款设计</w:t>
      </w:r>
    </w:p>
    <w:p>
      <w:pPr>
        <w:pStyle w:val="Heading3"/>
      </w:pPr>
      <w:r>
        <w:t>5.4.1 支付宝沙箱配置</w:t>
      </w:r>
    </w:p>
    <w:p>
      <w:r>
        <w:rPr>
          <w:rFonts w:ascii="宋体" w:hAnsi="宋体" w:eastAsia="宋体"/>
          <w:b w:val="0"/>
          <w:sz w:val="24"/>
        </w:rPr>
        <w:t>配置文件：</w:t>
      </w:r>
      <w:r>
        <w:rPr>
          <w:rFonts w:ascii="Consolas" w:hAnsi="Consolas" w:eastAsia="Consolas"/>
          <w:b w:val="0"/>
          <w:sz w:val="20"/>
        </w:rPr>
        <w:t>backend/src/main/resources/application.yml</w:t>
      </w:r>
    </w:p>
    <w:p>
      <w:pPr>
        <w:spacing w:before="80" w:after="80"/>
        <w:ind w:left="283"/>
      </w:pPr>
      <w:r>
        <w:rPr>
          <w:rFonts w:ascii="Consolas" w:hAnsi="Consolas" w:eastAsia="Consolas"/>
          <w:b w:val="0"/>
          <w:color w:val="333333"/>
          <w:sz w:val="18"/>
        </w:rPr>
        <w:t>alipay:</w:t>
        <w:br/>
        <w:t xml:space="preserve">  gateway: https://openapi-sandbox.dl.alipaydev.com/gateway.do</w:t>
        <w:br/>
        <w:t xml:space="preserve">  app-id: &lt;你的沙箱 APPID&gt;</w:t>
        <w:br/>
        <w:t xml:space="preserve">  private-key: &lt;应用私钥&gt;</w:t>
        <w:br/>
        <w:t xml:space="preserve">  public-key: &lt;支付宝公钥&gt;</w:t>
        <w:br/>
        <w:t xml:space="preserve">  notify-url: http://localhost:8080/api/pay/notify</w:t>
        <w:br/>
        <w:t xml:space="preserve">  return-url: http://localhost:3000/pay-success</w:t>
        <w:br/>
        <w:t xml:space="preserve">  omit-notify-in-sandbox: true      # 沙箱不传 notify_url，避免网关预探测失败</w:t>
        <w:br/>
        <w:t xml:space="preserve">  omit-return-url-in-sandbox: true  # 沙箱不传 return_url，避免手机支付跳转异常</w:t>
      </w:r>
    </w:p>
    <w:p>
      <w:pPr>
        <w:pStyle w:val="Heading3"/>
      </w:pPr>
      <w:r>
        <w:t>5.4.2 支付流程（推荐：扫码支付）</w:t>
      </w:r>
    </w:p>
    <w:p>
      <w:pPr>
        <w:spacing w:before="80" w:after="80"/>
        <w:ind w:left="283"/>
      </w:pPr>
      <w:r>
        <w:rPr>
          <w:rFonts w:ascii="Consolas" w:hAnsi="Consolas" w:eastAsia="Consolas"/>
          <w:b w:val="0"/>
          <w:color w:val="333333"/>
          <w:sz w:val="18"/>
        </w:rPr>
        <w:t>1. 用户创建订单（status=0）</w:t>
        <w:br/>
        <w:t>2. 进入结算页 /checkout/{orderNo}</w:t>
        <w:br/>
        <w:t>3. 选择「手机扫码（推荐）」标签页</w:t>
        <w:br/>
        <w:t>4. 前端 GET /api/pay/qrcode?orderNo=xxx</w:t>
        <w:br/>
        <w:t xml:space="preserve">   → 后端优先调用 alipay.trade.precreate</w:t>
        <w:br/>
        <w:t xml:space="preserve">   → 失败时降级为 page.pay URL 生成二维码</w:t>
        <w:br/>
        <w:t>5. 使用「支付宝沙箱版」App（Android）登录买家账号</w:t>
        <w:br/>
        <w:t>6. 扫描结算页上的二维码（注意：不要扫收银台页面内的二维码）</w:t>
        <w:br/>
        <w:t>7. 在手机上完成支付</w:t>
        <w:br/>
        <w:t>8. 回到电脑端点击「我已支付，同步状态」</w:t>
        <w:br/>
        <w:t xml:space="preserve">   → GET /api/pay/sync-status?orderNo=xxx</w:t>
        <w:br/>
        <w:t xml:space="preserve">   → 查询支付宝 trade_status</w:t>
        <w:br/>
        <w:t xml:space="preserve">   → 若为 TRADE_SUCCESS / TRADE_FINISHED：</w:t>
        <w:br/>
        <w:t xml:space="preserve">      → 写入 payment_log（幂等）</w:t>
        <w:br/>
        <w:t xml:space="preserve">      → 订单 status→1</w:t>
        <w:br/>
        <w:t xml:space="preserve">      → 扣减库存（stock -= quantity）</w:t>
        <w:br/>
        <w:t xml:space="preserve">      → 售罄商品自动下架（status→0）</w:t>
      </w:r>
    </w:p>
    <w:p>
      <w:pPr>
        <w:pStyle w:val="Heading3"/>
      </w:pPr>
      <w:r>
        <w:t>5.4.3 支付流程（网页支付）</w:t>
      </w:r>
    </w:p>
    <w:p>
      <w:pPr>
        <w:spacing w:before="80" w:after="80"/>
        <w:ind w:left="283"/>
      </w:pPr>
      <w:r>
        <w:rPr>
          <w:rFonts w:ascii="Consolas" w:hAnsi="Consolas" w:eastAsia="Consolas"/>
          <w:b w:val="0"/>
          <w:color w:val="333333"/>
          <w:sz w:val="18"/>
        </w:rPr>
        <w:t>1. 结算页选择「电脑网页支付」</w:t>
        <w:br/>
        <w:t>2. POST /api/pay/submit { orderNo }</w:t>
        <w:br/>
        <w:t>3. 返回支付宝收银台 URL，浏览器跳转</w:t>
        <w:br/>
        <w:t>4. 沙箱买家账号登录并完成支付</w:t>
        <w:br/>
        <w:t>5. 支付完成后手动点击同步，或访问 /pay-success 页自动同步</w:t>
      </w:r>
    </w:p>
    <w:p>
      <w:pPr>
        <w:pStyle w:val="Heading3"/>
      </w:pPr>
      <w:r>
        <w:t>5.4.4 异步回调（生产环境）</w:t>
      </w:r>
    </w:p>
    <w:p>
      <w:pPr>
        <w:spacing w:before="80" w:after="80"/>
        <w:ind w:left="283"/>
      </w:pPr>
      <w:r>
        <w:rPr>
          <w:rFonts w:ascii="Consolas" w:hAnsi="Consolas" w:eastAsia="Consolas"/>
          <w:b w:val="0"/>
          <w:color w:val="333333"/>
          <w:sz w:val="18"/>
        </w:rPr>
        <w:t>支付宝 POST /api/pay/notify</w:t>
        <w:br/>
        <w:t xml:space="preserve">  → RSA2 验签</w:t>
        <w:br/>
        <w:t xml:space="preserve">  → 检查 trade_status</w:t>
        <w:br/>
        <w:t xml:space="preserve">  → 幂等：payment_log 中 orderNo+tradeNo 不重复处理</w:t>
        <w:br/>
        <w:t xml:space="preserve">  → markPaid + 扣减库存 + 售罄下架 → 返回纯文本 "success"</w:t>
      </w:r>
    </w:p>
    <w:p>
      <w:r>
        <w:rPr>
          <w:rFonts w:ascii="宋体" w:hAnsi="宋体" w:eastAsia="宋体"/>
          <w:b w:val="0"/>
          <w:sz w:val="24"/>
        </w:rPr>
        <w:t xml:space="preserve">沙箱开发模式下因 </w:t>
      </w:r>
      <w:r>
        <w:rPr>
          <w:rFonts w:ascii="Consolas" w:hAnsi="Consolas" w:eastAsia="Consolas"/>
          <w:b w:val="0"/>
          <w:sz w:val="20"/>
        </w:rPr>
        <w:t>omit-notify-in-sandbox: true</w:t>
      </w:r>
      <w:r>
        <w:rPr>
          <w:rFonts w:ascii="宋体" w:hAnsi="宋体" w:eastAsia="宋体"/>
          <w:b w:val="0"/>
          <w:sz w:val="24"/>
        </w:rPr>
        <w:t xml:space="preserve">，主要依赖 </w:t>
      </w:r>
      <w:r>
        <w:rPr>
          <w:rFonts w:ascii="宋体" w:hAnsi="宋体" w:eastAsia="宋体"/>
          <w:b/>
          <w:sz w:val="24"/>
        </w:rPr>
        <w:t>sync-status</w:t>
      </w:r>
      <w:r>
        <w:rPr>
          <w:rFonts w:ascii="宋体" w:hAnsi="宋体" w:eastAsia="宋体"/>
          <w:b w:val="0"/>
          <w:sz w:val="24"/>
        </w:rPr>
        <w:t xml:space="preserve"> 主动同步。</w:t>
      </w:r>
    </w:p>
    <w:p>
      <w:pPr>
        <w:pStyle w:val="Heading3"/>
      </w:pPr>
      <w:r>
        <w:t>5.4.5 退款流程</w:t>
      </w:r>
    </w:p>
    <w:p>
      <w:pPr>
        <w:spacing w:before="80" w:after="80"/>
        <w:ind w:left="283"/>
      </w:pPr>
      <w:r>
        <w:rPr>
          <w:rFonts w:ascii="Consolas" w:hAnsi="Consolas" w:eastAsia="Consolas"/>
          <w:b w:val="0"/>
          <w:color w:val="333333"/>
          <w:sz w:val="18"/>
        </w:rPr>
        <w:t>买家在个人中心 / 订单详情 → 已支付/已发货订单 → 申请退款（整单或指定明细）</w:t>
        <w:br/>
        <w:t xml:space="preserve">  → POST /api/pay/refund { orderNo, reason?, orderItemIds? }</w:t>
        <w:br/>
        <w:t xml:space="preserve">  → 校验：仅买家本人、状态为 1 或 2（部分明细已退时订单仍可操作）</w:t>
        <w:br/>
        <w:t xml:space="preserve">  → 计算退款金额（整单为剩余可退金额，部分为所选明细金额之和）</w:t>
        <w:br/>
        <w:t xml:space="preserve">  → 查询支付宝交易状态</w:t>
        <w:br/>
        <w:t xml:space="preserve">  → 调用 alipay.trade.refund（支持部分退款）</w:t>
        <w:br/>
        <w:t xml:space="preserve">  → 写入 refund_log</w:t>
        <w:br/>
        <w:t xml:space="preserve">  → 标记对应 order_item 为已退款，回补库存</w:t>
        <w:br/>
        <w:t xml:space="preserve">  → 全部明细退完 → 订单 status=5；否则保持原状态并同步</w:t>
      </w:r>
    </w:p>
    <w:p>
      <w:pPr>
        <w:pStyle w:val="Heading3"/>
      </w:pPr>
      <w:r>
        <w:t>5.4.6 沙箱测试账号</w:t>
      </w:r>
    </w:p>
    <w:p>
      <w:r>
        <w:rPr>
          <w:rFonts w:ascii="宋体" w:hAnsi="宋体" w:eastAsia="宋体"/>
          <w:b w:val="0"/>
          <w:sz w:val="24"/>
        </w:rPr>
        <w:t>在 [支付宝开放平台沙箱](https://open.alipay.com/develop/sandbox/account) 获取：</w:t>
      </w:r>
    </w:p>
    <w:p>
      <w:pPr>
        <w:pStyle w:val="ListBullet"/>
      </w:pPr>
      <w:r>
        <w:rPr>
          <w:rFonts w:ascii="宋体" w:hAnsi="宋体" w:eastAsia="宋体"/>
          <w:b/>
          <w:sz w:val="24"/>
        </w:rPr>
        <w:t>买家账号</w:t>
      </w:r>
      <w:r>
        <w:rPr>
          <w:rFonts w:ascii="宋体" w:hAnsi="宋体" w:eastAsia="宋体"/>
          <w:b w:val="0"/>
          <w:sz w:val="24"/>
        </w:rPr>
        <w:t>：用于付款（如 `fjagrj6958@sandbox.com` / `111111`）</w:t>
      </w:r>
    </w:p>
    <w:p>
      <w:pPr>
        <w:pStyle w:val="ListBullet"/>
      </w:pPr>
      <w:r>
        <w:rPr>
          <w:rFonts w:ascii="宋体" w:hAnsi="宋体" w:eastAsia="宋体"/>
          <w:b/>
          <w:sz w:val="24"/>
        </w:rPr>
        <w:t>卖家账号</w:t>
      </w:r>
      <w:r>
        <w:rPr>
          <w:rFonts w:ascii="宋体" w:hAnsi="宋体" w:eastAsia="宋体"/>
          <w:b w:val="0"/>
          <w:sz w:val="24"/>
        </w:rPr>
        <w:t>：用于收款</w:t>
      </w:r>
    </w:p>
    <w:p>
      <w:pPr>
        <w:pStyle w:val="Heading1"/>
      </w:pPr>
      <w:r>
        <w:t>第6章 界面与人机交互设计</w:t>
      </w:r>
    </w:p>
    <w:p>
      <w:pPr>
        <w:pStyle w:val="Heading2"/>
      </w:pPr>
      <w:r>
        <w:t>6.1 前台路由与页面</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路由</w:t>
            </w:r>
          </w:p>
        </w:tc>
        <w:tc>
          <w:tcPr>
            <w:tcW w:type="dxa" w:w="2161"/>
          </w:tcPr>
          <w:p>
            <w:r/>
            <w:r>
              <w:rPr>
                <w:rFonts w:ascii="宋体" w:hAnsi="宋体" w:eastAsia="宋体"/>
                <w:b w:val="0"/>
                <w:sz w:val="22"/>
              </w:rPr>
              <w:t>页面</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功能</w:t>
            </w:r>
          </w:p>
        </w:tc>
      </w:tr>
      <w:tr>
        <w:tc>
          <w:tcPr>
            <w:tcW w:type="dxa" w:w="2161"/>
          </w:tcPr>
          <w:p>
            <w:r/>
            <w:r>
              <w:rPr>
                <w:rFonts w:ascii="宋体" w:hAnsi="宋体" w:eastAsia="宋体"/>
                <w:b w:val="0"/>
                <w:sz w:val="22"/>
              </w:rPr>
              <w:t>`/`</w:t>
            </w:r>
          </w:p>
        </w:tc>
        <w:tc>
          <w:tcPr>
            <w:tcW w:type="dxa" w:w="2161"/>
          </w:tcPr>
          <w:p>
            <w:r/>
            <w:r>
              <w:rPr>
                <w:rFonts w:ascii="宋体" w:hAnsi="宋体" w:eastAsia="宋体"/>
                <w:b w:val="0"/>
                <w:sz w:val="22"/>
              </w:rPr>
              <w:t>首页</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商品集市 + 筛选</w:t>
            </w:r>
          </w:p>
        </w:tc>
      </w:tr>
      <w:tr>
        <w:tc>
          <w:tcPr>
            <w:tcW w:type="dxa" w:w="2161"/>
          </w:tcPr>
          <w:p>
            <w:r/>
            <w:r>
              <w:rPr>
                <w:rFonts w:ascii="宋体" w:hAnsi="宋体" w:eastAsia="宋体"/>
                <w:b w:val="0"/>
                <w:sz w:val="22"/>
              </w:rPr>
              <w:t>`/goods/detail?id=`</w:t>
            </w:r>
          </w:p>
        </w:tc>
        <w:tc>
          <w:tcPr>
            <w:tcW w:type="dxa" w:w="2161"/>
          </w:tcPr>
          <w:p>
            <w:r/>
            <w:r>
              <w:rPr>
                <w:rFonts w:ascii="宋体" w:hAnsi="宋体" w:eastAsia="宋体"/>
                <w:b w:val="0"/>
                <w:sz w:val="22"/>
              </w:rPr>
              <w:t>商品详情</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查看详情、购买、收藏</w:t>
            </w:r>
          </w:p>
        </w:tc>
      </w:tr>
      <w:tr>
        <w:tc>
          <w:tcPr>
            <w:tcW w:type="dxa" w:w="2161"/>
          </w:tcPr>
          <w:p>
            <w:r/>
            <w:r>
              <w:rPr>
                <w:rFonts w:ascii="宋体" w:hAnsi="宋体" w:eastAsia="宋体"/>
                <w:b w:val="0"/>
                <w:sz w:val="22"/>
              </w:rPr>
              <w:t>`/campus`</w:t>
            </w:r>
          </w:p>
        </w:tc>
        <w:tc>
          <w:tcPr>
            <w:tcW w:type="dxa" w:w="2161"/>
          </w:tcPr>
          <w:p>
            <w:r/>
            <w:r>
              <w:rPr>
                <w:rFonts w:ascii="宋体" w:hAnsi="宋体" w:eastAsia="宋体"/>
                <w:b w:val="0"/>
                <w:sz w:val="22"/>
              </w:rPr>
              <w:t>校园专区</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面交商品</w:t>
            </w:r>
          </w:p>
        </w:tc>
      </w:tr>
      <w:tr>
        <w:tc>
          <w:tcPr>
            <w:tcW w:type="dxa" w:w="2161"/>
          </w:tcPr>
          <w:p>
            <w:r/>
            <w:r>
              <w:rPr>
                <w:rFonts w:ascii="宋体" w:hAnsi="宋体" w:eastAsia="宋体"/>
                <w:b w:val="0"/>
                <w:sz w:val="22"/>
              </w:rPr>
              <w:t>`/exchange`</w:t>
            </w:r>
          </w:p>
        </w:tc>
        <w:tc>
          <w:tcPr>
            <w:tcW w:type="dxa" w:w="2161"/>
          </w:tcPr>
          <w:p>
            <w:r/>
            <w:r>
              <w:rPr>
                <w:rFonts w:ascii="宋体" w:hAnsi="宋体" w:eastAsia="宋体"/>
                <w:b w:val="0"/>
                <w:sz w:val="22"/>
              </w:rPr>
              <w:t>换卡专区</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可交换商品</w:t>
            </w:r>
          </w:p>
        </w:tc>
      </w:tr>
      <w:tr>
        <w:tc>
          <w:tcPr>
            <w:tcW w:type="dxa" w:w="2161"/>
          </w:tcPr>
          <w:p>
            <w:r/>
            <w:r>
              <w:rPr>
                <w:rFonts w:ascii="宋体" w:hAnsi="宋体" w:eastAsia="宋体"/>
                <w:b w:val="0"/>
                <w:sz w:val="22"/>
              </w:rPr>
              <w:t>`/publish`</w:t>
            </w:r>
          </w:p>
        </w:tc>
        <w:tc>
          <w:tcPr>
            <w:tcW w:type="dxa" w:w="2161"/>
          </w:tcPr>
          <w:p>
            <w:r/>
            <w:r>
              <w:rPr>
                <w:rFonts w:ascii="宋体" w:hAnsi="宋体" w:eastAsia="宋体"/>
                <w:b w:val="0"/>
                <w:sz w:val="22"/>
              </w:rPr>
              <w:t>发布商品</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卖家发品</w:t>
            </w:r>
          </w:p>
        </w:tc>
      </w:tr>
      <w:tr>
        <w:tc>
          <w:tcPr>
            <w:tcW w:type="dxa" w:w="2161"/>
          </w:tcPr>
          <w:p>
            <w:r/>
            <w:r>
              <w:rPr>
                <w:rFonts w:ascii="宋体" w:hAnsi="宋体" w:eastAsia="宋体"/>
                <w:b w:val="0"/>
                <w:sz w:val="22"/>
              </w:rPr>
              <w:t>`/cart`</w:t>
            </w:r>
          </w:p>
        </w:tc>
        <w:tc>
          <w:tcPr>
            <w:tcW w:type="dxa" w:w="2161"/>
          </w:tcPr>
          <w:p>
            <w:r/>
            <w:r>
              <w:rPr>
                <w:rFonts w:ascii="宋体" w:hAnsi="宋体" w:eastAsia="宋体"/>
                <w:b w:val="0"/>
                <w:sz w:val="22"/>
              </w:rPr>
              <w:t>购物车</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加购管理</w:t>
            </w:r>
          </w:p>
        </w:tc>
      </w:tr>
      <w:tr>
        <w:tc>
          <w:tcPr>
            <w:tcW w:type="dxa" w:w="2161"/>
          </w:tcPr>
          <w:p>
            <w:r/>
            <w:r>
              <w:rPr>
                <w:rFonts w:ascii="宋体" w:hAnsi="宋体" w:eastAsia="宋体"/>
                <w:b w:val="0"/>
                <w:sz w:val="22"/>
              </w:rPr>
              <w:t>`/checkout/:orderNo`</w:t>
            </w:r>
          </w:p>
        </w:tc>
        <w:tc>
          <w:tcPr>
            <w:tcW w:type="dxa" w:w="2161"/>
          </w:tcPr>
          <w:p>
            <w:r/>
            <w:r>
              <w:rPr>
                <w:rFonts w:ascii="宋体" w:hAnsi="宋体" w:eastAsia="宋体"/>
                <w:b w:val="0"/>
                <w:sz w:val="22"/>
              </w:rPr>
              <w:t>结算支付</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订单确认 + 支付</w:t>
            </w:r>
          </w:p>
        </w:tc>
      </w:tr>
      <w:tr>
        <w:tc>
          <w:tcPr>
            <w:tcW w:type="dxa" w:w="2161"/>
          </w:tcPr>
          <w:p>
            <w:r/>
            <w:r>
              <w:rPr>
                <w:rFonts w:ascii="宋体" w:hAnsi="宋体" w:eastAsia="宋体"/>
                <w:b w:val="0"/>
                <w:sz w:val="22"/>
              </w:rPr>
              <w:t>`/pay-success`</w:t>
            </w:r>
          </w:p>
        </w:tc>
        <w:tc>
          <w:tcPr>
            <w:tcW w:type="dxa" w:w="2161"/>
          </w:tcPr>
          <w:p>
            <w:r/>
            <w:r>
              <w:rPr>
                <w:rFonts w:ascii="宋体" w:hAnsi="宋体" w:eastAsia="宋体"/>
                <w:b w:val="0"/>
                <w:sz w:val="22"/>
              </w:rPr>
              <w:t>支付结果</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支付后落地页</w:t>
            </w:r>
          </w:p>
        </w:tc>
      </w:tr>
      <w:tr>
        <w:tc>
          <w:tcPr>
            <w:tcW w:type="dxa" w:w="2161"/>
          </w:tcPr>
          <w:p>
            <w:r/>
            <w:r>
              <w:rPr>
                <w:rFonts w:ascii="宋体" w:hAnsi="宋体" w:eastAsia="宋体"/>
                <w:b w:val="0"/>
                <w:sz w:val="22"/>
              </w:rPr>
              <w:t>`/user`</w:t>
            </w:r>
          </w:p>
        </w:tc>
        <w:tc>
          <w:tcPr>
            <w:tcW w:type="dxa" w:w="2161"/>
          </w:tcPr>
          <w:p>
            <w:r/>
            <w:r>
              <w:rPr>
                <w:rFonts w:ascii="宋体" w:hAnsi="宋体" w:eastAsia="宋体"/>
                <w:b w:val="0"/>
                <w:sz w:val="22"/>
              </w:rPr>
              <w:t>个人中心</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订单、发布、收藏、关注、地址</w:t>
            </w:r>
          </w:p>
        </w:tc>
      </w:tr>
      <w:tr>
        <w:tc>
          <w:tcPr>
            <w:tcW w:type="dxa" w:w="2161"/>
          </w:tcPr>
          <w:p>
            <w:r/>
            <w:r>
              <w:rPr>
                <w:rFonts w:ascii="宋体" w:hAnsi="宋体" w:eastAsia="宋体"/>
                <w:b w:val="0"/>
                <w:sz w:val="22"/>
              </w:rPr>
              <w:t>`/login`</w:t>
            </w:r>
          </w:p>
        </w:tc>
        <w:tc>
          <w:tcPr>
            <w:tcW w:type="dxa" w:w="2161"/>
          </w:tcPr>
          <w:p>
            <w:r/>
            <w:r>
              <w:rPr>
                <w:rFonts w:ascii="宋体" w:hAnsi="宋体" w:eastAsia="宋体"/>
                <w:b w:val="0"/>
                <w:sz w:val="22"/>
              </w:rPr>
              <w:t>登录</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用户登录</w:t>
            </w:r>
          </w:p>
        </w:tc>
      </w:tr>
      <w:tr>
        <w:tc>
          <w:tcPr>
            <w:tcW w:type="dxa" w:w="2161"/>
          </w:tcPr>
          <w:p>
            <w:r/>
            <w:r>
              <w:rPr>
                <w:rFonts w:ascii="宋体" w:hAnsi="宋体" w:eastAsia="宋体"/>
                <w:b w:val="0"/>
                <w:sz w:val="22"/>
              </w:rPr>
              <w:t>`/register`</w:t>
            </w:r>
          </w:p>
        </w:tc>
        <w:tc>
          <w:tcPr>
            <w:tcW w:type="dxa" w:w="2161"/>
          </w:tcPr>
          <w:p>
            <w:r/>
            <w:r>
              <w:rPr>
                <w:rFonts w:ascii="宋体" w:hAnsi="宋体" w:eastAsia="宋体"/>
                <w:b w:val="0"/>
                <w:sz w:val="22"/>
              </w:rPr>
              <w:t>注册</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用户注册</w:t>
            </w:r>
          </w:p>
        </w:tc>
      </w:tr>
      <w:tr>
        <w:tc>
          <w:tcPr>
            <w:tcW w:type="dxa" w:w="2161"/>
          </w:tcPr>
          <w:p>
            <w:r/>
            <w:r>
              <w:rPr>
                <w:rFonts w:ascii="宋体" w:hAnsi="宋体" w:eastAsia="宋体"/>
                <w:b w:val="0"/>
                <w:sz w:val="22"/>
              </w:rPr>
              <w:t>`/admin/dashboard`</w:t>
            </w:r>
          </w:p>
        </w:tc>
        <w:tc>
          <w:tcPr>
            <w:tcW w:type="dxa" w:w="2161"/>
          </w:tcPr>
          <w:p>
            <w:r/>
            <w:r>
              <w:rPr>
                <w:rFonts w:ascii="宋体" w:hAnsi="宋体" w:eastAsia="宋体"/>
                <w:b w:val="0"/>
                <w:sz w:val="22"/>
              </w:rPr>
              <w:t>数据统计</w:t>
            </w:r>
          </w:p>
        </w:tc>
        <w:tc>
          <w:tcPr>
            <w:tcW w:type="dxa" w:w="2161"/>
          </w:tcPr>
          <w:p>
            <w:r/>
            <w:r>
              <w:rPr>
                <w:rFonts w:ascii="宋体" w:hAnsi="宋体" w:eastAsia="宋体"/>
                <w:b w:val="0"/>
                <w:sz w:val="22"/>
              </w:rPr>
              <w:t>是（管理员）</w:t>
            </w:r>
          </w:p>
        </w:tc>
        <w:tc>
          <w:tcPr>
            <w:tcW w:type="dxa" w:w="2161"/>
          </w:tcPr>
          <w:p>
            <w:r/>
            <w:r>
              <w:rPr>
                <w:rFonts w:ascii="宋体" w:hAnsi="宋体" w:eastAsia="宋体"/>
                <w:b w:val="0"/>
                <w:sz w:val="22"/>
              </w:rPr>
              <w:t>ECharts 运营面板</w:t>
            </w:r>
          </w:p>
        </w:tc>
      </w:tr>
      <w:tr>
        <w:tc>
          <w:tcPr>
            <w:tcW w:type="dxa" w:w="2161"/>
          </w:tcPr>
          <w:p>
            <w:r/>
            <w:r>
              <w:rPr>
                <w:rFonts w:ascii="宋体" w:hAnsi="宋体" w:eastAsia="宋体"/>
                <w:b w:val="0"/>
                <w:sz w:val="22"/>
              </w:rPr>
              <w:t>`/admin/goods`</w:t>
            </w:r>
          </w:p>
        </w:tc>
        <w:tc>
          <w:tcPr>
            <w:tcW w:type="dxa" w:w="2161"/>
          </w:tcPr>
          <w:p>
            <w:r/>
            <w:r>
              <w:rPr>
                <w:rFonts w:ascii="宋体" w:hAnsi="宋体" w:eastAsia="宋体"/>
                <w:b w:val="0"/>
                <w:sz w:val="22"/>
              </w:rPr>
              <w:t>商品审核</w:t>
            </w:r>
          </w:p>
        </w:tc>
        <w:tc>
          <w:tcPr>
            <w:tcW w:type="dxa" w:w="2161"/>
          </w:tcPr>
          <w:p>
            <w:r/>
            <w:r>
              <w:rPr>
                <w:rFonts w:ascii="宋体" w:hAnsi="宋体" w:eastAsia="宋体"/>
                <w:b w:val="0"/>
                <w:sz w:val="22"/>
              </w:rPr>
              <w:t>是（管理员）</w:t>
            </w:r>
          </w:p>
        </w:tc>
        <w:tc>
          <w:tcPr>
            <w:tcW w:type="dxa" w:w="2161"/>
          </w:tcPr>
          <w:p>
            <w:r/>
            <w:r>
              <w:rPr>
                <w:rFonts w:ascii="宋体" w:hAnsi="宋体" w:eastAsia="宋体"/>
                <w:b w:val="0"/>
                <w:sz w:val="22"/>
              </w:rPr>
              <w:t>待审核/通过/拒绝</w:t>
            </w:r>
          </w:p>
        </w:tc>
      </w:tr>
      <w:tr>
        <w:tc>
          <w:tcPr>
            <w:tcW w:type="dxa" w:w="2161"/>
          </w:tcPr>
          <w:p>
            <w:r/>
            <w:r>
              <w:rPr>
                <w:rFonts w:ascii="宋体" w:hAnsi="宋体" w:eastAsia="宋体"/>
                <w:b w:val="0"/>
                <w:sz w:val="22"/>
              </w:rPr>
              <w:t>`/admin/users`</w:t>
            </w:r>
          </w:p>
        </w:tc>
        <w:tc>
          <w:tcPr>
            <w:tcW w:type="dxa" w:w="2161"/>
          </w:tcPr>
          <w:p>
            <w:r/>
            <w:r>
              <w:rPr>
                <w:rFonts w:ascii="宋体" w:hAnsi="宋体" w:eastAsia="宋体"/>
                <w:b w:val="0"/>
                <w:sz w:val="22"/>
              </w:rPr>
              <w:t>用户管理</w:t>
            </w:r>
          </w:p>
        </w:tc>
        <w:tc>
          <w:tcPr>
            <w:tcW w:type="dxa" w:w="2161"/>
          </w:tcPr>
          <w:p>
            <w:r/>
            <w:r>
              <w:rPr>
                <w:rFonts w:ascii="宋体" w:hAnsi="宋体" w:eastAsia="宋体"/>
                <w:b w:val="0"/>
                <w:sz w:val="22"/>
              </w:rPr>
              <w:t>是（管理员）</w:t>
            </w:r>
          </w:p>
        </w:tc>
        <w:tc>
          <w:tcPr>
            <w:tcW w:type="dxa" w:w="2161"/>
          </w:tcPr>
          <w:p>
            <w:r/>
            <w:r>
              <w:rPr>
                <w:rFonts w:ascii="宋体" w:hAnsi="宋体" w:eastAsia="宋体"/>
                <w:b w:val="0"/>
                <w:sz w:val="22"/>
              </w:rPr>
              <w:t>角色与账号状态</w:t>
            </w:r>
          </w:p>
        </w:tc>
      </w:tr>
    </w:tbl>
    <w:p/>
    <w:p>
      <w:r>
        <w:rPr>
          <w:rFonts w:ascii="宋体" w:hAnsi="宋体" w:eastAsia="宋体"/>
          <w:b w:val="0"/>
          <w:sz w:val="24"/>
        </w:rPr>
        <w:t xml:space="preserve">前台路由挂载于 </w:t>
      </w:r>
      <w:r>
        <w:rPr>
          <w:rFonts w:ascii="Consolas" w:hAnsi="Consolas" w:eastAsia="Consolas"/>
          <w:b w:val="0"/>
          <w:sz w:val="20"/>
        </w:rPr>
        <w:t>LayoutMain</w:t>
      </w:r>
      <w:r>
        <w:rPr>
          <w:rFonts w:ascii="宋体" w:hAnsi="宋体" w:eastAsia="宋体"/>
          <w:b w:val="0"/>
          <w:sz w:val="24"/>
        </w:rPr>
        <w:t>（</w:t>
      </w:r>
      <w:r>
        <w:rPr>
          <w:rFonts w:ascii="Consolas" w:hAnsi="Consolas" w:eastAsia="Consolas"/>
          <w:b w:val="0"/>
          <w:sz w:val="20"/>
        </w:rPr>
        <w:t>/</w:t>
      </w:r>
      <w:r>
        <w:rPr>
          <w:rFonts w:ascii="宋体" w:hAnsi="宋体" w:eastAsia="宋体"/>
          <w:b w:val="0"/>
          <w:sz w:val="24"/>
        </w:rPr>
        <w:t xml:space="preserve">），管理后台挂载于 </w:t>
      </w:r>
      <w:r>
        <w:rPr>
          <w:rFonts w:ascii="Consolas" w:hAnsi="Consolas" w:eastAsia="Consolas"/>
          <w:b w:val="0"/>
          <w:sz w:val="20"/>
        </w:rPr>
        <w:t>LayoutAdmin</w:t>
      </w:r>
      <w:r>
        <w:rPr>
          <w:rFonts w:ascii="宋体" w:hAnsi="宋体" w:eastAsia="宋体"/>
          <w:b w:val="0"/>
          <w:sz w:val="24"/>
        </w:rPr>
        <w:t>（</w:t>
      </w:r>
      <w:r>
        <w:rPr>
          <w:rFonts w:ascii="Consolas" w:hAnsi="Consolas" w:eastAsia="Consolas"/>
          <w:b w:val="0"/>
          <w:sz w:val="20"/>
        </w:rPr>
        <w:t>/admin</w:t>
      </w:r>
      <w:r>
        <w:rPr>
          <w:rFonts w:ascii="宋体" w:hAnsi="宋体" w:eastAsia="宋体"/>
          <w:b w:val="0"/>
          <w:sz w:val="24"/>
        </w:rPr>
        <w:t>）。</w:t>
      </w:r>
    </w:p>
    <w:p>
      <w:pPr>
        <w:pStyle w:val="Heading2"/>
      </w:pPr>
      <w:r>
        <w:t>6.2 全局布局（LayoutMain）</w:t>
      </w:r>
    </w:p>
    <w:p>
      <w:pPr>
        <w:pStyle w:val="ListBullet"/>
      </w:pPr>
      <w:r>
        <w:rPr>
          <w:rFonts w:ascii="宋体" w:hAnsi="宋体" w:eastAsia="宋体"/>
          <w:b/>
          <w:sz w:val="24"/>
        </w:rPr>
        <w:t>顶栏</w:t>
      </w:r>
      <w:r>
        <w:rPr>
          <w:rFonts w:ascii="宋体" w:hAnsi="宋体" w:eastAsia="宋体"/>
          <w:b w:val="0"/>
          <w:sz w:val="24"/>
        </w:rPr>
        <w:t>：Logo、导航（首页/校园/换卡/发布）、购物车角标、用户头像下拉</w:t>
      </w:r>
    </w:p>
    <w:p>
      <w:pPr>
        <w:pStyle w:val="ListBullet"/>
      </w:pPr>
      <w:r>
        <w:rPr>
          <w:rFonts w:ascii="宋体" w:hAnsi="宋体" w:eastAsia="宋体"/>
          <w:b/>
          <w:sz w:val="24"/>
        </w:rPr>
        <w:t>移动端</w:t>
      </w:r>
      <w:r>
        <w:rPr>
          <w:rFonts w:ascii="宋体" w:hAnsi="宋体" w:eastAsia="宋体"/>
          <w:b w:val="0"/>
          <w:sz w:val="24"/>
        </w:rPr>
        <w:t>：宽度 ≤900px 时导航折叠为汉堡菜单</w:t>
      </w:r>
    </w:p>
    <w:p>
      <w:pPr>
        <w:pStyle w:val="ListBullet"/>
      </w:pPr>
      <w:r>
        <w:rPr>
          <w:rFonts w:ascii="宋体" w:hAnsi="宋体" w:eastAsia="宋体"/>
          <w:b/>
          <w:sz w:val="24"/>
        </w:rPr>
        <w:t>用户菜单</w:t>
      </w:r>
      <w:r>
        <w:rPr>
          <w:rFonts w:ascii="宋体" w:hAnsi="宋体" w:eastAsia="宋体"/>
          <w:b w:val="0"/>
          <w:sz w:val="24"/>
        </w:rPr>
        <w:t>：个人中心、我的发布、购物车、</w:t>
      </w:r>
      <w:r>
        <w:rPr>
          <w:rFonts w:ascii="宋体" w:hAnsi="宋体" w:eastAsia="宋体"/>
          <w:b/>
          <w:sz w:val="24"/>
        </w:rPr>
        <w:t>管理后台</w:t>
      </w:r>
      <w:r>
        <w:rPr>
          <w:rFonts w:ascii="宋体" w:hAnsi="宋体" w:eastAsia="宋体"/>
          <w:b w:val="0"/>
          <w:sz w:val="24"/>
        </w:rPr>
        <w:t>（仅管理员可见）、退出</w:t>
      </w:r>
    </w:p>
    <w:p>
      <w:pPr>
        <w:pStyle w:val="ListBullet"/>
      </w:pPr>
      <w:r>
        <w:rPr>
          <w:rFonts w:ascii="宋体" w:hAnsi="宋体" w:eastAsia="宋体"/>
          <w:b/>
          <w:sz w:val="24"/>
        </w:rPr>
        <w:t>首页卡片</w:t>
      </w:r>
      <w:r>
        <w:rPr>
          <w:rFonts w:ascii="宋体" w:hAnsi="宋体" w:eastAsia="宋体"/>
          <w:b w:val="0"/>
          <w:sz w:val="24"/>
        </w:rPr>
        <w:t>：商品列表支持快捷收藏（需登录）</w:t>
      </w:r>
    </w:p>
    <w:p>
      <w:pPr>
        <w:pStyle w:val="ListBullet"/>
      </w:pPr>
      <w:r>
        <w:rPr>
          <w:rFonts w:ascii="宋体" w:hAnsi="宋体" w:eastAsia="宋体"/>
          <w:b/>
          <w:sz w:val="24"/>
        </w:rPr>
        <w:t>背景</w:t>
      </w:r>
      <w:r>
        <w:rPr>
          <w:rFonts w:ascii="宋体" w:hAnsi="宋体" w:eastAsia="宋体"/>
          <w:b w:val="0"/>
          <w:sz w:val="24"/>
        </w:rPr>
        <w:t>：TechBackground 粒子动画</w:t>
      </w:r>
    </w:p>
    <w:p>
      <w:pPr>
        <w:pStyle w:val="Heading2"/>
      </w:pPr>
      <w:r>
        <w:t>6.3 管理后台布局（LayoutAdmin）</w:t>
      </w:r>
    </w:p>
    <w:p>
      <w:pPr>
        <w:pStyle w:val="ListBullet"/>
      </w:pPr>
      <w:r>
        <w:rPr>
          <w:rFonts w:ascii="宋体" w:hAnsi="宋体" w:eastAsia="宋体"/>
          <w:b/>
          <w:sz w:val="24"/>
        </w:rPr>
        <w:t>侧栏</w:t>
      </w:r>
      <w:r>
        <w:rPr>
          <w:rFonts w:ascii="宋体" w:hAnsi="宋体" w:eastAsia="宋体"/>
          <w:b w:val="0"/>
          <w:sz w:val="24"/>
        </w:rPr>
        <w:t>：数据统计、商品审核、用户管理；底部「返回前台」</w:t>
      </w:r>
    </w:p>
    <w:p>
      <w:pPr>
        <w:pStyle w:val="ListBullet"/>
      </w:pPr>
      <w:r>
        <w:rPr>
          <w:rFonts w:ascii="宋体" w:hAnsi="宋体" w:eastAsia="宋体"/>
          <w:b/>
          <w:sz w:val="24"/>
        </w:rPr>
        <w:t>顶栏</w:t>
      </w:r>
      <w:r>
        <w:rPr>
          <w:rFonts w:ascii="宋体" w:hAnsi="宋体" w:eastAsia="宋体"/>
          <w:b w:val="0"/>
          <w:sz w:val="24"/>
        </w:rPr>
        <w:t>：页面标题、在线状态、管理员用户名</w:t>
      </w:r>
    </w:p>
    <w:p>
      <w:pPr>
        <w:pStyle w:val="ListBullet"/>
      </w:pPr>
      <w:r>
        <w:rPr>
          <w:rFonts w:ascii="宋体" w:hAnsi="宋体" w:eastAsia="宋体"/>
          <w:b/>
          <w:sz w:val="24"/>
        </w:rPr>
        <w:t>图表</w:t>
      </w:r>
      <w:r>
        <w:rPr>
          <w:rFonts w:ascii="宋体" w:hAnsi="宋体" w:eastAsia="宋体"/>
          <w:b w:val="0"/>
          <w:sz w:val="24"/>
        </w:rPr>
        <w:t>：ECharts 折线图、柱状图、环形饼图；60 秒自动刷新</w:t>
      </w:r>
    </w:p>
    <w:p>
      <w:pPr>
        <w:pStyle w:val="Heading2"/>
      </w:pPr>
      <w:r>
        <w:t>6.4 个人中心 Tab</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Tab</w:t>
            </w:r>
          </w:p>
        </w:tc>
        <w:tc>
          <w:tcPr>
            <w:tcW w:type="dxa" w:w="4323"/>
          </w:tcPr>
          <w:p>
            <w:r/>
            <w:r>
              <w:rPr>
                <w:rFonts w:ascii="宋体" w:hAnsi="宋体" w:eastAsia="宋体"/>
                <w:b w:val="0"/>
                <w:sz w:val="22"/>
              </w:rPr>
              <w:t>功能</w:t>
            </w:r>
          </w:p>
        </w:tc>
      </w:tr>
      <w:tr>
        <w:tc>
          <w:tcPr>
            <w:tcW w:type="dxa" w:w="4323"/>
          </w:tcPr>
          <w:p>
            <w:r/>
            <w:r>
              <w:rPr>
                <w:rFonts w:ascii="宋体" w:hAnsi="宋体" w:eastAsia="宋体"/>
                <w:b w:val="0"/>
                <w:sz w:val="22"/>
              </w:rPr>
              <w:t>买家订单</w:t>
            </w:r>
          </w:p>
        </w:tc>
        <w:tc>
          <w:tcPr>
            <w:tcW w:type="dxa" w:w="4323"/>
          </w:tcPr>
          <w:p>
            <w:r/>
            <w:r>
              <w:rPr>
                <w:rFonts w:ascii="宋体" w:hAnsi="宋体" w:eastAsia="宋体"/>
                <w:b w:val="0"/>
                <w:sz w:val="22"/>
              </w:rPr>
              <w:t>合并单展开明细；整单/按明细确认收货、退款</w:t>
            </w:r>
          </w:p>
        </w:tc>
      </w:tr>
      <w:tr>
        <w:tc>
          <w:tcPr>
            <w:tcW w:type="dxa" w:w="4323"/>
          </w:tcPr>
          <w:p>
            <w:r/>
            <w:r>
              <w:rPr>
                <w:rFonts w:ascii="宋体" w:hAnsi="宋体" w:eastAsia="宋体"/>
                <w:b w:val="0"/>
                <w:sz w:val="22"/>
              </w:rPr>
              <w:t>卖家订单</w:t>
            </w:r>
          </w:p>
        </w:tc>
        <w:tc>
          <w:tcPr>
            <w:tcW w:type="dxa" w:w="4323"/>
          </w:tcPr>
          <w:p>
            <w:r/>
            <w:r>
              <w:rPr>
                <w:rFonts w:ascii="宋体" w:hAnsi="宋体" w:eastAsia="宋体"/>
                <w:b w:val="0"/>
                <w:sz w:val="22"/>
              </w:rPr>
              <w:t>对自己名下明细发货</w:t>
            </w:r>
          </w:p>
        </w:tc>
      </w:tr>
      <w:tr>
        <w:tc>
          <w:tcPr>
            <w:tcW w:type="dxa" w:w="4323"/>
          </w:tcPr>
          <w:p>
            <w:r/>
            <w:r>
              <w:rPr>
                <w:rFonts w:ascii="宋体" w:hAnsi="宋体" w:eastAsia="宋体"/>
                <w:b w:val="0"/>
                <w:sz w:val="22"/>
              </w:rPr>
              <w:t>我的发布</w:t>
            </w:r>
          </w:p>
        </w:tc>
        <w:tc>
          <w:tcPr>
            <w:tcW w:type="dxa" w:w="4323"/>
          </w:tcPr>
          <w:p>
            <w:r/>
            <w:r>
              <w:rPr>
                <w:rFonts w:ascii="宋体" w:hAnsi="宋体" w:eastAsia="宋体"/>
                <w:b w:val="0"/>
                <w:sz w:val="22"/>
              </w:rPr>
              <w:t>待审核/已拒绝/上架/下架状态展示</w:t>
            </w:r>
          </w:p>
        </w:tc>
      </w:tr>
      <w:tr>
        <w:tc>
          <w:tcPr>
            <w:tcW w:type="dxa" w:w="4323"/>
          </w:tcPr>
          <w:p>
            <w:r/>
            <w:r>
              <w:rPr>
                <w:rFonts w:ascii="宋体" w:hAnsi="宋体" w:eastAsia="宋体"/>
                <w:b w:val="0"/>
                <w:sz w:val="22"/>
              </w:rPr>
              <w:t>我的收藏</w:t>
            </w:r>
          </w:p>
        </w:tc>
        <w:tc>
          <w:tcPr>
            <w:tcW w:type="dxa" w:w="4323"/>
          </w:tcPr>
          <w:p>
            <w:r/>
            <w:r>
              <w:rPr>
                <w:rFonts w:ascii="宋体" w:hAnsi="宋体" w:eastAsia="宋体"/>
                <w:b w:val="0"/>
                <w:sz w:val="22"/>
              </w:rPr>
              <w:t>已收藏商品列表</w:t>
            </w:r>
          </w:p>
        </w:tc>
      </w:tr>
      <w:tr>
        <w:tc>
          <w:tcPr>
            <w:tcW w:type="dxa" w:w="4323"/>
          </w:tcPr>
          <w:p>
            <w:r/>
            <w:r>
              <w:rPr>
                <w:rFonts w:ascii="宋体" w:hAnsi="宋体" w:eastAsia="宋体"/>
                <w:b w:val="0"/>
                <w:sz w:val="22"/>
              </w:rPr>
              <w:t>关注卖家</w:t>
            </w:r>
          </w:p>
        </w:tc>
        <w:tc>
          <w:tcPr>
            <w:tcW w:type="dxa" w:w="4323"/>
          </w:tcPr>
          <w:p>
            <w:r/>
            <w:r>
              <w:rPr>
                <w:rFonts w:ascii="宋体" w:hAnsi="宋体" w:eastAsia="宋体"/>
                <w:b w:val="0"/>
                <w:sz w:val="22"/>
              </w:rPr>
              <w:t>已关注卖家列表</w:t>
            </w:r>
          </w:p>
        </w:tc>
      </w:tr>
      <w:tr>
        <w:tc>
          <w:tcPr>
            <w:tcW w:type="dxa" w:w="4323"/>
          </w:tcPr>
          <w:p>
            <w:r/>
            <w:r>
              <w:rPr>
                <w:rFonts w:ascii="宋体" w:hAnsi="宋体" w:eastAsia="宋体"/>
                <w:b w:val="0"/>
                <w:sz w:val="22"/>
              </w:rPr>
              <w:t>收货地址</w:t>
            </w:r>
          </w:p>
        </w:tc>
        <w:tc>
          <w:tcPr>
            <w:tcW w:type="dxa" w:w="4323"/>
          </w:tcPr>
          <w:p>
            <w:r/>
            <w:r>
              <w:rPr>
                <w:rFonts w:ascii="宋体" w:hAnsi="宋体" w:eastAsia="宋体"/>
                <w:b w:val="0"/>
                <w:sz w:val="22"/>
              </w:rPr>
              <w:t>地址 CRUD、默认地址</w:t>
            </w:r>
          </w:p>
        </w:tc>
      </w:tr>
    </w:tbl>
    <w:p/>
    <w:p>
      <w:pPr>
        <w:pStyle w:val="Heading2"/>
      </w:pPr>
      <w:r>
        <w:t>6.5 UI 设计规范</w:t>
      </w:r>
    </w:p>
    <w:p>
      <w:r>
        <w:rPr>
          <w:rFonts w:ascii="宋体" w:hAnsi="宋体" w:eastAsia="宋体"/>
          <w:b w:val="0"/>
          <w:sz w:val="24"/>
        </w:rPr>
        <w:t>主题文件：</w:t>
      </w:r>
      <w:r>
        <w:rPr>
          <w:rFonts w:ascii="Consolas" w:hAnsi="Consolas" w:eastAsia="Consolas"/>
          <w:b w:val="0"/>
          <w:sz w:val="20"/>
        </w:rPr>
        <w:t>frontend/src/styles/theme.css</w:t>
      </w:r>
    </w:p>
    <w:p>
      <w:pPr>
        <w:pStyle w:val="ListBullet"/>
      </w:pPr>
      <w:r>
        <w:rPr>
          <w:rFonts w:ascii="宋体" w:hAnsi="宋体" w:eastAsia="宋体"/>
          <w:b w:val="0"/>
          <w:sz w:val="24"/>
        </w:rPr>
        <w:t>主色：`#4A90E2`（清凉蓝）</w:t>
      </w:r>
    </w:p>
    <w:p>
      <w:pPr>
        <w:pStyle w:val="ListBullet"/>
      </w:pPr>
      <w:r>
        <w:rPr>
          <w:rFonts w:ascii="宋体" w:hAnsi="宋体" w:eastAsia="宋体"/>
          <w:b w:val="0"/>
          <w:sz w:val="24"/>
        </w:rPr>
        <w:t>风格：蓝白科技风、玻璃拟态卡片</w:t>
      </w:r>
    </w:p>
    <w:p>
      <w:pPr>
        <w:pStyle w:val="ListBullet"/>
      </w:pPr>
      <w:r>
        <w:rPr>
          <w:rFonts w:ascii="宋体" w:hAnsi="宋体" w:eastAsia="宋体"/>
          <w:b w:val="0"/>
          <w:sz w:val="24"/>
        </w:rPr>
        <w:t>组件：Element Plus 二次定制</w:t>
      </w:r>
    </w:p>
    <w:p>
      <w:pPr>
        <w:pStyle w:val="Heading2"/>
      </w:pPr>
      <w:r>
        <w:t>6.6 前端状态存储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键名</w:t>
            </w:r>
          </w:p>
        </w:tc>
        <w:tc>
          <w:tcPr>
            <w:tcW w:type="dxa" w:w="4323"/>
          </w:tcPr>
          <w:p>
            <w:r/>
            <w:r>
              <w:rPr>
                <w:rFonts w:ascii="宋体" w:hAnsi="宋体" w:eastAsia="宋体"/>
                <w:b w:val="0"/>
                <w:sz w:val="22"/>
              </w:rPr>
              <w:t>内容</w:t>
            </w:r>
          </w:p>
        </w:tc>
      </w:tr>
      <w:tr>
        <w:tc>
          <w:tcPr>
            <w:tcW w:type="dxa" w:w="4323"/>
          </w:tcPr>
          <w:p>
            <w:r/>
            <w:r>
              <w:rPr>
                <w:rFonts w:ascii="宋体" w:hAnsi="宋体" w:eastAsia="宋体"/>
                <w:b w:val="0"/>
                <w:sz w:val="22"/>
              </w:rPr>
              <w:t>`localStorage.authToken`</w:t>
            </w:r>
          </w:p>
        </w:tc>
        <w:tc>
          <w:tcPr>
            <w:tcW w:type="dxa" w:w="4323"/>
          </w:tcPr>
          <w:p>
            <w:r/>
            <w:r>
              <w:rPr>
                <w:rFonts w:ascii="宋体" w:hAnsi="宋体" w:eastAsia="宋体"/>
                <w:b w:val="0"/>
                <w:sz w:val="22"/>
              </w:rPr>
              <w:t>JWT</w:t>
            </w:r>
          </w:p>
        </w:tc>
      </w:tr>
      <w:tr>
        <w:tc>
          <w:tcPr>
            <w:tcW w:type="dxa" w:w="4323"/>
          </w:tcPr>
          <w:p>
            <w:r/>
            <w:r>
              <w:rPr>
                <w:rFonts w:ascii="宋体" w:hAnsi="宋体" w:eastAsia="宋体"/>
                <w:b w:val="0"/>
                <w:sz w:val="22"/>
              </w:rPr>
              <w:t>`localStorage.currentUser`</w:t>
            </w:r>
          </w:p>
        </w:tc>
        <w:tc>
          <w:tcPr>
            <w:tcW w:type="dxa" w:w="4323"/>
          </w:tcPr>
          <w:p>
            <w:r/>
            <w:r>
              <w:rPr>
                <w:rFonts w:ascii="宋体" w:hAnsi="宋体" w:eastAsia="宋体"/>
                <w:b w:val="0"/>
                <w:sz w:val="22"/>
              </w:rPr>
              <w:t>用户信息 JSON</w:t>
            </w:r>
          </w:p>
        </w:tc>
      </w:tr>
    </w:tbl>
    <w:p/>
    <w:p>
      <w:pPr>
        <w:pStyle w:val="Heading1"/>
      </w:pPr>
      <w:r>
        <w:t>第7章 安全设计</w:t>
      </w:r>
    </w:p>
    <w:p>
      <w:pPr>
        <w:pStyle w:val="Heading2"/>
      </w:pPr>
      <w:r>
        <w:t>7.1 JWT 认证</w:t>
      </w:r>
    </w:p>
    <w:p>
      <w:pPr>
        <w:pStyle w:val="ListBullet"/>
      </w:pPr>
      <w:r>
        <w:rPr>
          <w:rFonts w:ascii="宋体" w:hAnsi="宋体" w:eastAsia="宋体"/>
          <w:b w:val="0"/>
          <w:sz w:val="24"/>
        </w:rPr>
        <w:t>拦截器：`JwtAuthInterceptor`，拦截 `/api/**`</w:t>
      </w:r>
    </w:p>
    <w:p>
      <w:pPr>
        <w:pStyle w:val="ListBullet"/>
      </w:pPr>
      <w:r>
        <w:rPr>
          <w:rFonts w:ascii="宋体" w:hAnsi="宋体" w:eastAsia="宋体"/>
          <w:b w:val="0"/>
          <w:sz w:val="24"/>
        </w:rPr>
        <w:t>Token 放在 `Authorization: Bearer &lt;token&gt;`</w:t>
      </w:r>
    </w:p>
    <w:p>
      <w:pPr>
        <w:pStyle w:val="ListBullet"/>
      </w:pPr>
      <w:r>
        <w:rPr>
          <w:rFonts w:ascii="宋体" w:hAnsi="宋体" w:eastAsia="宋体"/>
          <w:b w:val="0"/>
          <w:sz w:val="24"/>
        </w:rPr>
        <w:t>有效期：24 小时</w:t>
      </w:r>
    </w:p>
    <w:p>
      <w:pPr>
        <w:pStyle w:val="ListBullet"/>
      </w:pPr>
      <w:r>
        <w:rPr>
          <w:rFonts w:ascii="宋体" w:hAnsi="宋体" w:eastAsia="宋体"/>
          <w:b w:val="0"/>
          <w:sz w:val="24"/>
        </w:rPr>
        <w:t>401 时前端自动清除登录态并跳转登录页</w:t>
      </w:r>
    </w:p>
    <w:p>
      <w:pPr>
        <w:pStyle w:val="Heading2"/>
      </w:pPr>
      <w:r>
        <w:t>7.2 公开接口白名单</w:t>
      </w:r>
    </w:p>
    <w:p>
      <w:r>
        <w:rPr>
          <w:rFonts w:ascii="宋体" w:hAnsi="宋体" w:eastAsia="宋体"/>
          <w:b w:val="0"/>
          <w:sz w:val="24"/>
        </w:rPr>
        <w:t>无需 Token 即可访问：登录、注册、商品浏览类 GET、支付回调/同步、图片上传、元数据、</w:t>
      </w:r>
      <w:r>
        <w:rPr>
          <w:rFonts w:ascii="Consolas" w:hAnsi="Consolas" w:eastAsia="Consolas"/>
          <w:b w:val="0"/>
          <w:sz w:val="20"/>
        </w:rPr>
        <w:t>/upload/**</w:t>
      </w:r>
      <w:r>
        <w:rPr>
          <w:rFonts w:ascii="宋体" w:hAnsi="宋体" w:eastAsia="宋体"/>
          <w:b w:val="0"/>
          <w:sz w:val="24"/>
        </w:rPr>
        <w:t>。</w:t>
      </w:r>
    </w:p>
    <w:p>
      <w:pPr>
        <w:pStyle w:val="Heading2"/>
      </w:pPr>
      <w:r>
        <w:t>7.3 业务级权限</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操作</w:t>
            </w:r>
          </w:p>
        </w:tc>
        <w:tc>
          <w:tcPr>
            <w:tcW w:type="dxa" w:w="4323"/>
          </w:tcPr>
          <w:p>
            <w:r/>
            <w:r>
              <w:rPr>
                <w:rFonts w:ascii="宋体" w:hAnsi="宋体" w:eastAsia="宋体"/>
                <w:b w:val="0"/>
                <w:sz w:val="22"/>
              </w:rPr>
              <w:t>校验</w:t>
            </w:r>
          </w:p>
        </w:tc>
      </w:tr>
      <w:tr>
        <w:tc>
          <w:tcPr>
            <w:tcW w:type="dxa" w:w="4323"/>
          </w:tcPr>
          <w:p>
            <w:r/>
            <w:r>
              <w:rPr>
                <w:rFonts w:ascii="宋体" w:hAnsi="宋体" w:eastAsia="宋体"/>
                <w:b w:val="0"/>
                <w:sz w:val="22"/>
              </w:rPr>
              <w:t>查看订单详情</w:t>
            </w:r>
          </w:p>
        </w:tc>
        <w:tc>
          <w:tcPr>
            <w:tcW w:type="dxa" w:w="4323"/>
          </w:tcPr>
          <w:p>
            <w:r/>
            <w:r>
              <w:rPr>
                <w:rFonts w:ascii="宋体" w:hAnsi="宋体" w:eastAsia="宋体"/>
                <w:b w:val="0"/>
                <w:sz w:val="22"/>
              </w:rPr>
              <w:t>当前用户必须是订单买家或卖家</w:t>
            </w:r>
          </w:p>
        </w:tc>
      </w:tr>
      <w:tr>
        <w:tc>
          <w:tcPr>
            <w:tcW w:type="dxa" w:w="4323"/>
          </w:tcPr>
          <w:p>
            <w:r/>
            <w:r>
              <w:rPr>
                <w:rFonts w:ascii="宋体" w:hAnsi="宋体" w:eastAsia="宋体"/>
                <w:b w:val="0"/>
                <w:sz w:val="22"/>
              </w:rPr>
              <w:t>发货</w:t>
            </w:r>
          </w:p>
        </w:tc>
        <w:tc>
          <w:tcPr>
            <w:tcW w:type="dxa" w:w="4323"/>
          </w:tcPr>
          <w:p>
            <w:r/>
            <w:r>
              <w:rPr>
                <w:rFonts w:ascii="宋体" w:hAnsi="宋体" w:eastAsia="宋体"/>
                <w:b w:val="0"/>
                <w:sz w:val="22"/>
              </w:rPr>
              <w:t>当前用户必须是订单中至少一条明细的卖家</w:t>
            </w:r>
          </w:p>
        </w:tc>
      </w:tr>
      <w:tr>
        <w:tc>
          <w:tcPr>
            <w:tcW w:type="dxa" w:w="4323"/>
          </w:tcPr>
          <w:p>
            <w:r/>
            <w:r>
              <w:rPr>
                <w:rFonts w:ascii="宋体" w:hAnsi="宋体" w:eastAsia="宋体"/>
                <w:b w:val="0"/>
                <w:sz w:val="22"/>
              </w:rPr>
              <w:t>确认收货 / 取消 / 退款</w:t>
            </w:r>
          </w:p>
        </w:tc>
        <w:tc>
          <w:tcPr>
            <w:tcW w:type="dxa" w:w="4323"/>
          </w:tcPr>
          <w:p>
            <w:r/>
            <w:r>
              <w:rPr>
                <w:rFonts w:ascii="宋体" w:hAnsi="宋体" w:eastAsia="宋体"/>
                <w:b w:val="0"/>
                <w:sz w:val="22"/>
              </w:rPr>
              <w:t>当前用户必须是订单买家</w:t>
            </w:r>
          </w:p>
        </w:tc>
      </w:tr>
      <w:tr>
        <w:tc>
          <w:tcPr>
            <w:tcW w:type="dxa" w:w="4323"/>
          </w:tcPr>
          <w:p>
            <w:r/>
            <w:r>
              <w:rPr>
                <w:rFonts w:ascii="宋体" w:hAnsi="宋体" w:eastAsia="宋体"/>
                <w:b w:val="0"/>
                <w:sz w:val="22"/>
              </w:rPr>
              <w:t>购买</w:t>
            </w:r>
          </w:p>
        </w:tc>
        <w:tc>
          <w:tcPr>
            <w:tcW w:type="dxa" w:w="4323"/>
          </w:tcPr>
          <w:p>
            <w:r/>
            <w:r>
              <w:rPr>
                <w:rFonts w:ascii="宋体" w:hAnsi="宋体" w:eastAsia="宋体"/>
                <w:b w:val="0"/>
                <w:sz w:val="22"/>
              </w:rPr>
              <w:t>买家不能是商品卖家</w:t>
            </w:r>
          </w:p>
        </w:tc>
      </w:tr>
      <w:tr>
        <w:tc>
          <w:tcPr>
            <w:tcW w:type="dxa" w:w="4323"/>
          </w:tcPr>
          <w:p>
            <w:r/>
            <w:r>
              <w:rPr>
                <w:rFonts w:ascii="宋体" w:hAnsi="宋体" w:eastAsia="宋体"/>
                <w:b w:val="0"/>
                <w:sz w:val="22"/>
              </w:rPr>
              <w:t>管理后台</w:t>
            </w:r>
          </w:p>
        </w:tc>
        <w:tc>
          <w:tcPr>
            <w:tcW w:type="dxa" w:w="4323"/>
          </w:tcPr>
          <w:p>
            <w:r/>
            <w:r>
              <w:rPr>
                <w:rFonts w:ascii="宋体" w:hAnsi="宋体" w:eastAsia="宋体"/>
                <w:b w:val="0"/>
                <w:sz w:val="22"/>
              </w:rPr>
              <w:t>`/api/admin/**` 需 JWT + `role=1`</w:t>
            </w:r>
          </w:p>
        </w:tc>
      </w:tr>
    </w:tbl>
    <w:p/>
    <w:p>
      <w:pPr>
        <w:pStyle w:val="Heading2"/>
      </w:pPr>
      <w:r>
        <w:t>7.4 密码与支付安全</w:t>
      </w:r>
    </w:p>
    <w:p>
      <w:pPr>
        <w:pStyle w:val="ListBullet"/>
      </w:pPr>
      <w:r>
        <w:rPr>
          <w:rFonts w:ascii="宋体" w:hAnsi="宋体" w:eastAsia="宋体"/>
          <w:b w:val="0"/>
          <w:sz w:val="24"/>
        </w:rPr>
        <w:t>密码：BCrypt 单向哈希存储</w:t>
      </w:r>
    </w:p>
    <w:p>
      <w:pPr>
        <w:pStyle w:val="ListBullet"/>
      </w:pPr>
      <w:r>
        <w:rPr>
          <w:rFonts w:ascii="宋体" w:hAnsi="宋体" w:eastAsia="宋体"/>
          <w:b w:val="0"/>
          <w:sz w:val="24"/>
        </w:rPr>
        <w:t>支付：RSA2 验签、流水幂等、退款前查询支付宝交易状态</w:t>
      </w:r>
    </w:p>
    <w:p>
      <w:pPr>
        <w:pStyle w:val="Heading2"/>
      </w:pPr>
      <w:r>
        <w:t>7.5 管理员权限约束</w:t>
      </w:r>
    </w:p>
    <w:p>
      <w:pPr>
        <w:pStyle w:val="ListBullet"/>
      </w:pPr>
      <w:r>
        <w:rPr>
          <w:rFonts w:ascii="宋体" w:hAnsi="宋体" w:eastAsia="宋体"/>
          <w:b w:val="0"/>
          <w:sz w:val="24"/>
        </w:rPr>
        <w:t>不能取消自己的管理员权限或禁用自己</w:t>
      </w:r>
    </w:p>
    <w:p>
      <w:pPr>
        <w:pStyle w:val="ListBullet"/>
      </w:pPr>
      <w:r>
        <w:rPr>
          <w:rFonts w:ascii="宋体" w:hAnsi="宋体" w:eastAsia="宋体"/>
          <w:b w:val="0"/>
          <w:sz w:val="24"/>
        </w:rPr>
        <w:t>不能禁用其他管理员；至少保留一名管理员</w:t>
      </w:r>
    </w:p>
    <w:p>
      <w:pPr>
        <w:pStyle w:val="Heading1"/>
      </w:pPr>
      <w:r>
        <w:t>第8章 部署与运行维护</w:t>
      </w:r>
    </w:p>
    <w:p>
      <w:pPr>
        <w:pStyle w:val="Heading2"/>
      </w:pPr>
      <w:r>
        <w:t>8.1 环境要求</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组件</w:t>
            </w:r>
          </w:p>
        </w:tc>
        <w:tc>
          <w:tcPr>
            <w:tcW w:type="dxa" w:w="4323"/>
          </w:tcPr>
          <w:p>
            <w:r/>
            <w:r>
              <w:rPr>
                <w:rFonts w:ascii="宋体" w:hAnsi="宋体" w:eastAsia="宋体"/>
                <w:b w:val="0"/>
                <w:sz w:val="22"/>
              </w:rPr>
              <w:t>版本</w:t>
            </w:r>
          </w:p>
        </w:tc>
      </w:tr>
      <w:tr>
        <w:tc>
          <w:tcPr>
            <w:tcW w:type="dxa" w:w="4323"/>
          </w:tcPr>
          <w:p>
            <w:r/>
            <w:r>
              <w:rPr>
                <w:rFonts w:ascii="宋体" w:hAnsi="宋体" w:eastAsia="宋体"/>
                <w:b w:val="0"/>
                <w:sz w:val="22"/>
              </w:rPr>
              <w:t>JDK</w:t>
            </w:r>
          </w:p>
        </w:tc>
        <w:tc>
          <w:tcPr>
            <w:tcW w:type="dxa" w:w="4323"/>
          </w:tcPr>
          <w:p>
            <w:r/>
            <w:r>
              <w:rPr>
                <w:rFonts w:ascii="宋体" w:hAnsi="宋体" w:eastAsia="宋体"/>
                <w:b w:val="0"/>
                <w:sz w:val="22"/>
              </w:rPr>
              <w:t>1.8+</w:t>
            </w:r>
          </w:p>
        </w:tc>
      </w:tr>
      <w:tr>
        <w:tc>
          <w:tcPr>
            <w:tcW w:type="dxa" w:w="4323"/>
          </w:tcPr>
          <w:p>
            <w:r/>
            <w:r>
              <w:rPr>
                <w:rFonts w:ascii="宋体" w:hAnsi="宋体" w:eastAsia="宋体"/>
                <w:b w:val="0"/>
                <w:sz w:val="22"/>
              </w:rPr>
              <w:t>Maven</w:t>
            </w:r>
          </w:p>
        </w:tc>
        <w:tc>
          <w:tcPr>
            <w:tcW w:type="dxa" w:w="4323"/>
          </w:tcPr>
          <w:p>
            <w:r/>
            <w:r>
              <w:rPr>
                <w:rFonts w:ascii="宋体" w:hAnsi="宋体" w:eastAsia="宋体"/>
                <w:b w:val="0"/>
                <w:sz w:val="22"/>
              </w:rPr>
              <w:t>3.6+</w:t>
            </w:r>
          </w:p>
        </w:tc>
      </w:tr>
      <w:tr>
        <w:tc>
          <w:tcPr>
            <w:tcW w:type="dxa" w:w="4323"/>
          </w:tcPr>
          <w:p>
            <w:r/>
            <w:r>
              <w:rPr>
                <w:rFonts w:ascii="宋体" w:hAnsi="宋体" w:eastAsia="宋体"/>
                <w:b w:val="0"/>
                <w:sz w:val="22"/>
              </w:rPr>
              <w:t>MySQL</w:t>
            </w:r>
          </w:p>
        </w:tc>
        <w:tc>
          <w:tcPr>
            <w:tcW w:type="dxa" w:w="4323"/>
          </w:tcPr>
          <w:p>
            <w:r/>
            <w:r>
              <w:rPr>
                <w:rFonts w:ascii="宋体" w:hAnsi="宋体" w:eastAsia="宋体"/>
                <w:b w:val="0"/>
                <w:sz w:val="22"/>
              </w:rPr>
              <w:t>5.7+</w:t>
            </w:r>
          </w:p>
        </w:tc>
      </w:tr>
      <w:tr>
        <w:tc>
          <w:tcPr>
            <w:tcW w:type="dxa" w:w="4323"/>
          </w:tcPr>
          <w:p>
            <w:r/>
            <w:r>
              <w:rPr>
                <w:rFonts w:ascii="宋体" w:hAnsi="宋体" w:eastAsia="宋体"/>
                <w:b w:val="0"/>
                <w:sz w:val="22"/>
              </w:rPr>
              <w:t>Node.js</w:t>
            </w:r>
          </w:p>
        </w:tc>
        <w:tc>
          <w:tcPr>
            <w:tcW w:type="dxa" w:w="4323"/>
          </w:tcPr>
          <w:p>
            <w:r/>
            <w:r>
              <w:rPr>
                <w:rFonts w:ascii="宋体" w:hAnsi="宋体" w:eastAsia="宋体"/>
                <w:b w:val="0"/>
                <w:sz w:val="22"/>
              </w:rPr>
              <w:t>18+</w:t>
            </w:r>
          </w:p>
        </w:tc>
      </w:tr>
      <w:tr>
        <w:tc>
          <w:tcPr>
            <w:tcW w:type="dxa" w:w="4323"/>
          </w:tcPr>
          <w:p>
            <w:r/>
            <w:r>
              <w:rPr>
                <w:rFonts w:ascii="宋体" w:hAnsi="宋体" w:eastAsia="宋体"/>
                <w:b w:val="0"/>
                <w:sz w:val="22"/>
              </w:rPr>
              <w:t>npm</w:t>
            </w:r>
          </w:p>
        </w:tc>
        <w:tc>
          <w:tcPr>
            <w:tcW w:type="dxa" w:w="4323"/>
          </w:tcPr>
          <w:p>
            <w:r/>
            <w:r>
              <w:rPr>
                <w:rFonts w:ascii="宋体" w:hAnsi="宋体" w:eastAsia="宋体"/>
                <w:b w:val="0"/>
                <w:sz w:val="22"/>
              </w:rPr>
              <w:t>随 Node 安装</w:t>
            </w:r>
          </w:p>
        </w:tc>
      </w:tr>
    </w:tbl>
    <w:p/>
    <w:p>
      <w:pPr>
        <w:pStyle w:val="Heading2"/>
      </w:pPr>
      <w:r>
        <w:t>8.2 数据库初始化</w:t>
      </w:r>
    </w:p>
    <w:p>
      <w:pPr>
        <w:spacing w:before="80" w:after="80"/>
        <w:ind w:left="283"/>
      </w:pPr>
      <w:r>
        <w:rPr>
          <w:rFonts w:ascii="Consolas" w:hAnsi="Consolas" w:eastAsia="Consolas"/>
          <w:b w:val="0"/>
          <w:color w:val="333333"/>
          <w:sz w:val="18"/>
        </w:rPr>
        <w:t># 1. 启动 MySQL</w:t>
        <w:br/>
        <w:t># 2. 执行建表脚本</w:t>
        <w:br/>
        <w:t>mysql -u root -p &lt; sql/kpop_trade_schema.sql</w:t>
      </w:r>
    </w:p>
    <w:p>
      <w:pPr>
        <w:pStyle w:val="Heading2"/>
      </w:pPr>
      <w:r>
        <w:t>8.3 后端启动</w:t>
      </w:r>
    </w:p>
    <w:p>
      <w:pPr>
        <w:spacing w:before="80" w:after="80"/>
        <w:ind w:left="283"/>
      </w:pPr>
      <w:r>
        <w:rPr>
          <w:rFonts w:ascii="Consolas" w:hAnsi="Consolas" w:eastAsia="Consolas"/>
          <w:b w:val="0"/>
          <w:color w:val="333333"/>
          <w:sz w:val="18"/>
        </w:rPr>
        <w:t>cd backend</w:t>
        <w:br/>
        <w:br/>
        <w:t># 修改 application.yml 中的数据库账号密码、支付宝密钥</w:t>
        <w:br/>
        <w:br/>
        <w:t>mvn clean package</w:t>
        <w:br/>
        <w:t>mvn spring-boot:run</w:t>
      </w:r>
    </w:p>
    <w:p>
      <w:r>
        <w:rPr>
          <w:rFonts w:ascii="宋体" w:hAnsi="宋体" w:eastAsia="宋体"/>
          <w:b w:val="0"/>
          <w:sz w:val="24"/>
        </w:rPr>
        <w:t>后端地址：</w:t>
      </w:r>
      <w:r>
        <w:rPr>
          <w:rFonts w:ascii="Consolas" w:hAnsi="Consolas" w:eastAsia="Consolas"/>
          <w:b w:val="0"/>
          <w:sz w:val="20"/>
        </w:rPr>
        <w:t>http://localhost:8080</w:t>
      </w:r>
    </w:p>
    <w:p>
      <w:pPr>
        <w:pStyle w:val="Heading2"/>
      </w:pPr>
      <w:r>
        <w:t>8.4 前端启动</w:t>
      </w:r>
    </w:p>
    <w:p>
      <w:pPr>
        <w:spacing w:before="80" w:after="80"/>
        <w:ind w:left="283"/>
      </w:pPr>
      <w:r>
        <w:rPr>
          <w:rFonts w:ascii="Consolas" w:hAnsi="Consolas" w:eastAsia="Consolas"/>
          <w:b w:val="0"/>
          <w:color w:val="333333"/>
          <w:sz w:val="18"/>
        </w:rPr>
        <w:t>cd frontend</w:t>
        <w:br/>
        <w:t>npm install</w:t>
        <w:br/>
        <w:t>npm run dev</w:t>
      </w:r>
    </w:p>
    <w:p>
      <w:r>
        <w:rPr>
          <w:rFonts w:ascii="宋体" w:hAnsi="宋体" w:eastAsia="宋体"/>
          <w:b w:val="0"/>
          <w:sz w:val="24"/>
        </w:rPr>
        <w:t>前端地址：</w:t>
      </w:r>
      <w:r>
        <w:rPr>
          <w:rFonts w:ascii="Consolas" w:hAnsi="Consolas" w:eastAsia="Consolas"/>
          <w:b w:val="0"/>
          <w:sz w:val="20"/>
        </w:rPr>
        <w:t>http://localhost:3000</w:t>
      </w:r>
    </w:p>
    <w:p>
      <w:r>
        <w:rPr>
          <w:rFonts w:ascii="宋体" w:hAnsi="宋体" w:eastAsia="宋体"/>
          <w:b w:val="0"/>
          <w:sz w:val="24"/>
        </w:rPr>
        <w:t>Vite 开发代理（</w:t>
      </w:r>
      <w:r>
        <w:rPr>
          <w:rFonts w:ascii="Consolas" w:hAnsi="Consolas" w:eastAsia="Consolas"/>
          <w:b w:val="0"/>
          <w:sz w:val="20"/>
        </w:rPr>
        <w:t>vite.config.js</w:t>
      </w:r>
      <w:r>
        <w:rPr>
          <w:rFonts w:ascii="宋体" w:hAnsi="宋体" w:eastAsia="宋体"/>
          <w:b w:val="0"/>
          <w:sz w:val="24"/>
        </w:rPr>
        <w:t>）：</w:t>
      </w:r>
    </w:p>
    <w:p>
      <w:pPr>
        <w:pStyle w:val="ListBullet"/>
      </w:pPr>
      <w:r>
        <w:rPr>
          <w:rFonts w:ascii="宋体" w:hAnsi="宋体" w:eastAsia="宋体"/>
          <w:b w:val="0"/>
          <w:sz w:val="24"/>
        </w:rPr>
        <w:t>`/api` → `http://localhost:8080`</w:t>
      </w:r>
    </w:p>
    <w:p>
      <w:pPr>
        <w:pStyle w:val="ListBullet"/>
      </w:pPr>
      <w:r>
        <w:rPr>
          <w:rFonts w:ascii="宋体" w:hAnsi="宋体" w:eastAsia="宋体"/>
          <w:b w:val="0"/>
          <w:sz w:val="24"/>
        </w:rPr>
        <w:t>`/upload` → `http://localhost:8080`</w:t>
      </w:r>
    </w:p>
    <w:p>
      <w:pPr>
        <w:pStyle w:val="Heading2"/>
      </w:pPr>
      <w:r>
        <w:t>8.5 生产构建</w:t>
      </w:r>
    </w:p>
    <w:p>
      <w:pPr>
        <w:spacing w:before="80" w:after="80"/>
        <w:ind w:left="283"/>
      </w:pPr>
      <w:r>
        <w:rPr>
          <w:rFonts w:ascii="Consolas" w:hAnsi="Consolas" w:eastAsia="Consolas"/>
          <w:b w:val="0"/>
          <w:color w:val="333333"/>
          <w:sz w:val="18"/>
        </w:rPr>
        <w:t># 前端</w:t>
        <w:br/>
        <w:t>cd frontend</w:t>
        <w:br/>
        <w:t>npm run build</w:t>
        <w:br/>
        <w:t># 产物在 frontend/dist/</w:t>
        <w:br/>
        <w:br/>
        <w:t># 后端</w:t>
        <w:br/>
        <w:t>cd backend</w:t>
        <w:br/>
        <w:t>mvn clean package</w:t>
        <w:br/>
        <w:t># 产物在 backend/target/kpop-trade-backend-1.0.0.jar</w:t>
        <w:br/>
        <w:br/>
        <w:t>java -jar target/kpop-trade-backend-1.0.0.jar</w:t>
      </w:r>
    </w:p>
    <w:p>
      <w:r>
        <w:rPr>
          <w:rFonts w:ascii="宋体" w:hAnsi="宋体" w:eastAsia="宋体"/>
          <w:b w:val="0"/>
          <w:sz w:val="24"/>
        </w:rPr>
        <w:t>生产部署时需：</w:t>
      </w:r>
    </w:p>
    <w:p>
      <w:r>
        <w:rPr>
          <w:rFonts w:ascii="宋体" w:hAnsi="宋体" w:eastAsia="宋体"/>
          <w:b w:val="0"/>
          <w:sz w:val="24"/>
        </w:rPr>
        <w:t xml:space="preserve">1. 将 </w:t>
      </w:r>
      <w:r>
        <w:rPr>
          <w:rFonts w:ascii="Consolas" w:hAnsi="Consolas" w:eastAsia="Consolas"/>
          <w:b w:val="0"/>
          <w:sz w:val="20"/>
        </w:rPr>
        <w:t>alipay.gateway</w:t>
      </w:r>
      <w:r>
        <w:rPr>
          <w:rFonts w:ascii="宋体" w:hAnsi="宋体" w:eastAsia="宋体"/>
          <w:b w:val="0"/>
          <w:sz w:val="24"/>
        </w:rPr>
        <w:t xml:space="preserve"> 换为正式网关</w:t>
      </w:r>
    </w:p>
    <w:p>
      <w:r>
        <w:rPr>
          <w:rFonts w:ascii="宋体" w:hAnsi="宋体" w:eastAsia="宋体"/>
          <w:b w:val="0"/>
          <w:sz w:val="24"/>
        </w:rPr>
        <w:t xml:space="preserve">2. 配置公网 HTTPS 的 </w:t>
      </w:r>
      <w:r>
        <w:rPr>
          <w:rFonts w:ascii="Consolas" w:hAnsi="Consolas" w:eastAsia="Consolas"/>
          <w:b w:val="0"/>
          <w:sz w:val="20"/>
        </w:rPr>
        <w:t>notify-url</w:t>
      </w:r>
      <w:r>
        <w:rPr>
          <w:rFonts w:ascii="宋体" w:hAnsi="宋体" w:eastAsia="宋体"/>
          <w:b w:val="0"/>
          <w:sz w:val="24"/>
        </w:rPr>
        <w:t xml:space="preserve"> 和 </w:t>
      </w:r>
      <w:r>
        <w:rPr>
          <w:rFonts w:ascii="Consolas" w:hAnsi="Consolas" w:eastAsia="Consolas"/>
          <w:b w:val="0"/>
          <w:sz w:val="20"/>
        </w:rPr>
        <w:t>return-url</w:t>
      </w:r>
    </w:p>
    <w:p>
      <w:r>
        <w:rPr>
          <w:rFonts w:ascii="宋体" w:hAnsi="宋体" w:eastAsia="宋体"/>
          <w:b w:val="0"/>
          <w:sz w:val="24"/>
        </w:rPr>
        <w:t xml:space="preserve">3. 关闭 </w:t>
      </w:r>
      <w:r>
        <w:rPr>
          <w:rFonts w:ascii="Consolas" w:hAnsi="Consolas" w:eastAsia="Consolas"/>
          <w:b w:val="0"/>
          <w:sz w:val="20"/>
        </w:rPr>
        <w:t>omit-notify-in-sandbox</w:t>
      </w:r>
      <w:r>
        <w:rPr>
          <w:rFonts w:ascii="宋体" w:hAnsi="宋体" w:eastAsia="宋体"/>
          <w:b w:val="0"/>
          <w:sz w:val="24"/>
        </w:rPr>
        <w:t xml:space="preserve"> 等沙箱选项</w:t>
      </w:r>
    </w:p>
    <w:p>
      <w:r>
        <w:rPr>
          <w:rFonts w:ascii="宋体" w:hAnsi="宋体" w:eastAsia="宋体"/>
          <w:b w:val="0"/>
          <w:sz w:val="24"/>
        </w:rPr>
        <w:t xml:space="preserve">4. 配置 Nginx 反向代理前端静态资源与 </w:t>
      </w:r>
      <w:r>
        <w:rPr>
          <w:rFonts w:ascii="Consolas" w:hAnsi="Consolas" w:eastAsia="Consolas"/>
          <w:b w:val="0"/>
          <w:sz w:val="20"/>
        </w:rPr>
        <w:t>/api</w:t>
      </w:r>
    </w:p>
    <w:p>
      <w:pPr>
        <w:pStyle w:val="Heading2"/>
      </w:pPr>
      <w:r>
        <w:t>8.6 ngrok（可选）</w:t>
      </w:r>
    </w:p>
    <w:p>
      <w:pPr>
        <w:spacing w:before="80" w:after="80"/>
        <w:ind w:left="283"/>
      </w:pPr>
      <w:r>
        <w:rPr>
          <w:rFonts w:ascii="Consolas" w:hAnsi="Consolas" w:eastAsia="Consolas"/>
          <w:b w:val="0"/>
          <w:color w:val="333333"/>
          <w:sz w:val="18"/>
        </w:rPr>
        <w:t>ngrok http 8080</w:t>
        <w:br/>
        <w:t># 将 HTTPS 地址填入 application.yml 的 notify-url</w:t>
      </w:r>
    </w:p>
    <w:p>
      <w:r>
        <w:rPr>
          <w:rFonts w:ascii="宋体" w:hAnsi="宋体" w:eastAsia="宋体"/>
          <w:b w:val="0"/>
          <w:sz w:val="24"/>
        </w:rPr>
        <w:t>注意：ngrok 免费版有中间页，可能导致手机支付跳转失败，沙箱环境推荐用 sync-status 同步。</w:t>
      </w:r>
    </w:p>
    <w:p>
      <w:pPr>
        <w:pStyle w:val="Heading1"/>
      </w:pPr>
      <w:r>
        <w:t>第9章 测试说明</w:t>
      </w:r>
    </w:p>
    <w:p>
      <w:pPr>
        <w:pStyle w:val="Heading2"/>
      </w:pPr>
      <w:r>
        <w:t>9.1 功能测试清单</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序号</w:t>
            </w:r>
          </w:p>
        </w:tc>
        <w:tc>
          <w:tcPr>
            <w:tcW w:type="dxa" w:w="2882"/>
          </w:tcPr>
          <w:p>
            <w:r/>
            <w:r>
              <w:rPr>
                <w:rFonts w:ascii="宋体" w:hAnsi="宋体" w:eastAsia="宋体"/>
                <w:b w:val="0"/>
                <w:sz w:val="22"/>
              </w:rPr>
              <w:t>测试项</w:t>
            </w:r>
          </w:p>
        </w:tc>
        <w:tc>
          <w:tcPr>
            <w:tcW w:type="dxa" w:w="2882"/>
          </w:tcPr>
          <w:p>
            <w:r/>
            <w:r>
              <w:rPr>
                <w:rFonts w:ascii="宋体" w:hAnsi="宋体" w:eastAsia="宋体"/>
                <w:b w:val="0"/>
                <w:sz w:val="22"/>
              </w:rPr>
              <w:t>预期结果</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注册新用户</w:t>
            </w:r>
          </w:p>
        </w:tc>
        <w:tc>
          <w:tcPr>
            <w:tcW w:type="dxa" w:w="2882"/>
          </w:tcPr>
          <w:p>
            <w:r/>
            <w:r>
              <w:rPr>
                <w:rFonts w:ascii="宋体" w:hAnsi="宋体" w:eastAsia="宋体"/>
                <w:b w:val="0"/>
                <w:sz w:val="22"/>
              </w:rPr>
              <w:t>成功，用户名/手机号不可重复</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登录</w:t>
            </w:r>
          </w:p>
        </w:tc>
        <w:tc>
          <w:tcPr>
            <w:tcW w:type="dxa" w:w="2882"/>
          </w:tcPr>
          <w:p>
            <w:r/>
            <w:r>
              <w:rPr>
                <w:rFonts w:ascii="宋体" w:hAnsi="宋体" w:eastAsia="宋体"/>
                <w:b w:val="0"/>
                <w:sz w:val="22"/>
              </w:rPr>
              <w:t>返回 Token，跳转首页</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发布商品</w:t>
            </w:r>
          </w:p>
        </w:tc>
        <w:tc>
          <w:tcPr>
            <w:tcW w:type="dxa" w:w="2882"/>
          </w:tcPr>
          <w:p>
            <w:r/>
            <w:r>
              <w:rPr>
                <w:rFonts w:ascii="宋体" w:hAnsi="宋体" w:eastAsia="宋体"/>
                <w:b w:val="0"/>
                <w:sz w:val="22"/>
              </w:rPr>
              <w:t>首页可见，字段完整</w:t>
            </w:r>
          </w:p>
        </w:tc>
      </w:tr>
      <w:tr>
        <w:tc>
          <w:tcPr>
            <w:tcW w:type="dxa" w:w="2882"/>
          </w:tcPr>
          <w:p>
            <w:r/>
            <w:r>
              <w:rPr>
                <w:rFonts w:ascii="宋体" w:hAnsi="宋体" w:eastAsia="宋体"/>
                <w:b w:val="0"/>
                <w:sz w:val="22"/>
              </w:rPr>
              <w:t>4</w:t>
            </w:r>
          </w:p>
        </w:tc>
        <w:tc>
          <w:tcPr>
            <w:tcW w:type="dxa" w:w="2882"/>
          </w:tcPr>
          <w:p>
            <w:r/>
            <w:r>
              <w:rPr>
                <w:rFonts w:ascii="宋体" w:hAnsi="宋体" w:eastAsia="宋体"/>
                <w:b w:val="0"/>
                <w:sz w:val="22"/>
              </w:rPr>
              <w:t>搜索筛选</w:t>
            </w:r>
          </w:p>
        </w:tc>
        <w:tc>
          <w:tcPr>
            <w:tcW w:type="dxa" w:w="2882"/>
          </w:tcPr>
          <w:p>
            <w:r/>
            <w:r>
              <w:rPr>
                <w:rFonts w:ascii="宋体" w:hAnsi="宋体" w:eastAsia="宋体"/>
                <w:b w:val="0"/>
                <w:sz w:val="22"/>
              </w:rPr>
              <w:t>按团体/成员/价格等过滤正确</w:t>
            </w:r>
          </w:p>
        </w:tc>
      </w:tr>
      <w:tr>
        <w:tc>
          <w:tcPr>
            <w:tcW w:type="dxa" w:w="2882"/>
          </w:tcPr>
          <w:p>
            <w:r/>
            <w:r>
              <w:rPr>
                <w:rFonts w:ascii="宋体" w:hAnsi="宋体" w:eastAsia="宋体"/>
                <w:b w:val="0"/>
                <w:sz w:val="22"/>
              </w:rPr>
              <w:t>5</w:t>
            </w:r>
          </w:p>
        </w:tc>
        <w:tc>
          <w:tcPr>
            <w:tcW w:type="dxa" w:w="2882"/>
          </w:tcPr>
          <w:p>
            <w:r/>
            <w:r>
              <w:rPr>
                <w:rFonts w:ascii="宋体" w:hAnsi="宋体" w:eastAsia="宋体"/>
                <w:b w:val="0"/>
                <w:sz w:val="22"/>
              </w:rPr>
              <w:t>加入购物车</w:t>
            </w:r>
          </w:p>
        </w:tc>
        <w:tc>
          <w:tcPr>
            <w:tcW w:type="dxa" w:w="2882"/>
          </w:tcPr>
          <w:p>
            <w:r/>
            <w:r>
              <w:rPr>
                <w:rFonts w:ascii="宋体" w:hAnsi="宋体" w:eastAsia="宋体"/>
                <w:b w:val="0"/>
                <w:sz w:val="22"/>
              </w:rPr>
              <w:t>角标数量更新</w:t>
            </w:r>
          </w:p>
        </w:tc>
      </w:tr>
      <w:tr>
        <w:tc>
          <w:tcPr>
            <w:tcW w:type="dxa" w:w="2882"/>
          </w:tcPr>
          <w:p>
            <w:r/>
            <w:r>
              <w:rPr>
                <w:rFonts w:ascii="宋体" w:hAnsi="宋体" w:eastAsia="宋体"/>
                <w:b w:val="0"/>
                <w:sz w:val="22"/>
              </w:rPr>
              <w:t>6</w:t>
            </w:r>
          </w:p>
        </w:tc>
        <w:tc>
          <w:tcPr>
            <w:tcW w:type="dxa" w:w="2882"/>
          </w:tcPr>
          <w:p>
            <w:r/>
            <w:r>
              <w:rPr>
                <w:rFonts w:ascii="宋体" w:hAnsi="宋体" w:eastAsia="宋体"/>
                <w:b w:val="0"/>
                <w:sz w:val="22"/>
              </w:rPr>
              <w:t>购物车调整数量</w:t>
            </w:r>
          </w:p>
        </w:tc>
        <w:tc>
          <w:tcPr>
            <w:tcW w:type="dxa" w:w="2882"/>
          </w:tcPr>
          <w:p>
            <w:r/>
            <w:r>
              <w:rPr>
                <w:rFonts w:ascii="宋体" w:hAnsi="宋体" w:eastAsia="宋体"/>
                <w:b w:val="0"/>
                <w:sz w:val="22"/>
              </w:rPr>
              <w:t>数量变更成功，不超过库存</w:t>
            </w:r>
          </w:p>
        </w:tc>
      </w:tr>
      <w:tr>
        <w:tc>
          <w:tcPr>
            <w:tcW w:type="dxa" w:w="2882"/>
          </w:tcPr>
          <w:p>
            <w:r/>
            <w:r>
              <w:rPr>
                <w:rFonts w:ascii="宋体" w:hAnsi="宋体" w:eastAsia="宋体"/>
                <w:b w:val="0"/>
                <w:sz w:val="22"/>
              </w:rPr>
              <w:t>7</w:t>
            </w:r>
          </w:p>
        </w:tc>
        <w:tc>
          <w:tcPr>
            <w:tcW w:type="dxa" w:w="2882"/>
          </w:tcPr>
          <w:p>
            <w:r/>
            <w:r>
              <w:rPr>
                <w:rFonts w:ascii="宋体" w:hAnsi="宋体" w:eastAsia="宋体"/>
                <w:b w:val="0"/>
                <w:sz w:val="22"/>
              </w:rPr>
              <w:t>购物车单件结算</w:t>
            </w:r>
          </w:p>
        </w:tc>
        <w:tc>
          <w:tcPr>
            <w:tcW w:type="dxa" w:w="2882"/>
          </w:tcPr>
          <w:p>
            <w:r/>
            <w:r>
              <w:rPr>
                <w:rFonts w:ascii="宋体" w:hAnsi="宋体" w:eastAsia="宋体"/>
                <w:b w:val="0"/>
                <w:sz w:val="22"/>
              </w:rPr>
              <w:t>生成 1 条明细的待支付订单</w:t>
            </w:r>
          </w:p>
        </w:tc>
      </w:tr>
      <w:tr>
        <w:tc>
          <w:tcPr>
            <w:tcW w:type="dxa" w:w="2882"/>
          </w:tcPr>
          <w:p>
            <w:r/>
            <w:r>
              <w:rPr>
                <w:rFonts w:ascii="宋体" w:hAnsi="宋体" w:eastAsia="宋体"/>
                <w:b w:val="0"/>
                <w:sz w:val="22"/>
              </w:rPr>
              <w:t>8</w:t>
            </w:r>
          </w:p>
        </w:tc>
        <w:tc>
          <w:tcPr>
            <w:tcW w:type="dxa" w:w="2882"/>
          </w:tcPr>
          <w:p>
            <w:r/>
            <w:r>
              <w:rPr>
                <w:rFonts w:ascii="宋体" w:hAnsi="宋体" w:eastAsia="宋体"/>
                <w:b w:val="0"/>
                <w:sz w:val="22"/>
              </w:rPr>
              <w:t>购物车批量结算</w:t>
            </w:r>
          </w:p>
        </w:tc>
        <w:tc>
          <w:tcPr>
            <w:tcW w:type="dxa" w:w="2882"/>
          </w:tcPr>
          <w:p>
            <w:r/>
            <w:r>
              <w:rPr>
                <w:rFonts w:ascii="宋体" w:hAnsi="宋体" w:eastAsia="宋体"/>
                <w:b w:val="0"/>
                <w:sz w:val="22"/>
              </w:rPr>
              <w:t>勾选多件 → 一个订单号、amount 为合计</w:t>
            </w:r>
          </w:p>
        </w:tc>
      </w:tr>
      <w:tr>
        <w:tc>
          <w:tcPr>
            <w:tcW w:type="dxa" w:w="2882"/>
          </w:tcPr>
          <w:p>
            <w:r/>
            <w:r>
              <w:rPr>
                <w:rFonts w:ascii="宋体" w:hAnsi="宋体" w:eastAsia="宋体"/>
                <w:b w:val="0"/>
                <w:sz w:val="22"/>
              </w:rPr>
              <w:t>9</w:t>
            </w:r>
          </w:p>
        </w:tc>
        <w:tc>
          <w:tcPr>
            <w:tcW w:type="dxa" w:w="2882"/>
          </w:tcPr>
          <w:p>
            <w:r/>
            <w:r>
              <w:rPr>
                <w:rFonts w:ascii="宋体" w:hAnsi="宋体" w:eastAsia="宋体"/>
                <w:b w:val="0"/>
                <w:sz w:val="22"/>
              </w:rPr>
              <w:t>立即购买</w:t>
            </w:r>
          </w:p>
        </w:tc>
        <w:tc>
          <w:tcPr>
            <w:tcW w:type="dxa" w:w="2882"/>
          </w:tcPr>
          <w:p>
            <w:r/>
            <w:r>
              <w:rPr>
                <w:rFonts w:ascii="宋体" w:hAnsi="宋体" w:eastAsia="宋体"/>
                <w:b w:val="0"/>
                <w:sz w:val="22"/>
              </w:rPr>
              <w:t>同上</w:t>
            </w:r>
          </w:p>
        </w:tc>
      </w:tr>
      <w:tr>
        <w:tc>
          <w:tcPr>
            <w:tcW w:type="dxa" w:w="2882"/>
          </w:tcPr>
          <w:p>
            <w:r/>
            <w:r>
              <w:rPr>
                <w:rFonts w:ascii="宋体" w:hAnsi="宋体" w:eastAsia="宋体"/>
                <w:b w:val="0"/>
                <w:sz w:val="22"/>
              </w:rPr>
              <w:t>10</w:t>
            </w:r>
          </w:p>
        </w:tc>
        <w:tc>
          <w:tcPr>
            <w:tcW w:type="dxa" w:w="2882"/>
          </w:tcPr>
          <w:p>
            <w:r/>
            <w:r>
              <w:rPr>
                <w:rFonts w:ascii="宋体" w:hAnsi="宋体" w:eastAsia="宋体"/>
                <w:b w:val="0"/>
                <w:sz w:val="22"/>
              </w:rPr>
              <w:t>购买自己商品</w:t>
            </w:r>
          </w:p>
        </w:tc>
        <w:tc>
          <w:tcPr>
            <w:tcW w:type="dxa" w:w="2882"/>
          </w:tcPr>
          <w:p>
            <w:r/>
            <w:r>
              <w:rPr>
                <w:rFonts w:ascii="宋体" w:hAnsi="宋体" w:eastAsia="宋体"/>
                <w:b w:val="0"/>
                <w:sz w:val="22"/>
              </w:rPr>
              <w:t>被拒绝，提示不能自购</w:t>
            </w:r>
          </w:p>
        </w:tc>
      </w:tr>
      <w:tr>
        <w:tc>
          <w:tcPr>
            <w:tcW w:type="dxa" w:w="2882"/>
          </w:tcPr>
          <w:p>
            <w:r/>
            <w:r>
              <w:rPr>
                <w:rFonts w:ascii="宋体" w:hAnsi="宋体" w:eastAsia="宋体"/>
                <w:b w:val="0"/>
                <w:sz w:val="22"/>
              </w:rPr>
              <w:t>11</w:t>
            </w:r>
          </w:p>
        </w:tc>
        <w:tc>
          <w:tcPr>
            <w:tcW w:type="dxa" w:w="2882"/>
          </w:tcPr>
          <w:p>
            <w:r/>
            <w:r>
              <w:rPr>
                <w:rFonts w:ascii="宋体" w:hAnsi="宋体" w:eastAsia="宋体"/>
                <w:b w:val="0"/>
                <w:sz w:val="22"/>
              </w:rPr>
              <w:t>支付宝扫码支付</w:t>
            </w:r>
          </w:p>
        </w:tc>
        <w:tc>
          <w:tcPr>
            <w:tcW w:type="dxa" w:w="2882"/>
          </w:tcPr>
          <w:p>
            <w:r/>
            <w:r>
              <w:rPr>
                <w:rFonts w:ascii="宋体" w:hAnsi="宋体" w:eastAsia="宋体"/>
                <w:b w:val="0"/>
                <w:sz w:val="22"/>
              </w:rPr>
              <w:t>同步后订单变为已支付，</w:t>
            </w:r>
            <w:r>
              <w:rPr>
                <w:rFonts w:ascii="宋体" w:hAnsi="宋体" w:eastAsia="宋体"/>
                <w:b/>
                <w:sz w:val="22"/>
              </w:rPr>
              <w:t>各明细库存扣减</w:t>
            </w:r>
            <w:r>
              <w:rPr>
                <w:rFonts w:ascii="宋体" w:hAnsi="宋体" w:eastAsia="宋体"/>
                <w:b w:val="0"/>
                <w:sz w:val="22"/>
              </w:rPr>
            </w:r>
          </w:p>
        </w:tc>
      </w:tr>
      <w:tr>
        <w:tc>
          <w:tcPr>
            <w:tcW w:type="dxa" w:w="2882"/>
          </w:tcPr>
          <w:p>
            <w:r/>
            <w:r>
              <w:rPr>
                <w:rFonts w:ascii="宋体" w:hAnsi="宋体" w:eastAsia="宋体"/>
                <w:b w:val="0"/>
                <w:sz w:val="22"/>
              </w:rPr>
              <w:t>12</w:t>
            </w:r>
          </w:p>
        </w:tc>
        <w:tc>
          <w:tcPr>
            <w:tcW w:type="dxa" w:w="2882"/>
          </w:tcPr>
          <w:p>
            <w:r/>
            <w:r>
              <w:rPr>
                <w:rFonts w:ascii="宋体" w:hAnsi="宋体" w:eastAsia="宋体"/>
                <w:b w:val="0"/>
                <w:sz w:val="22"/>
              </w:rPr>
              <w:t>支付后商品售罄</w:t>
            </w:r>
          </w:p>
        </w:tc>
        <w:tc>
          <w:tcPr>
            <w:tcW w:type="dxa" w:w="2882"/>
          </w:tcPr>
          <w:p>
            <w:r/>
            <w:r>
              <w:rPr>
                <w:rFonts w:ascii="宋体" w:hAnsi="宋体" w:eastAsia="宋体"/>
                <w:b w:val="0"/>
                <w:sz w:val="22"/>
              </w:rPr>
              <w:t>对应商品自动下架</w:t>
            </w:r>
          </w:p>
        </w:tc>
      </w:tr>
      <w:tr>
        <w:tc>
          <w:tcPr>
            <w:tcW w:type="dxa" w:w="2882"/>
          </w:tcPr>
          <w:p>
            <w:r/>
            <w:r>
              <w:rPr>
                <w:rFonts w:ascii="宋体" w:hAnsi="宋体" w:eastAsia="宋体"/>
                <w:b w:val="0"/>
                <w:sz w:val="22"/>
              </w:rPr>
              <w:t>13</w:t>
            </w:r>
          </w:p>
        </w:tc>
        <w:tc>
          <w:tcPr>
            <w:tcW w:type="dxa" w:w="2882"/>
          </w:tcPr>
          <w:p>
            <w:r/>
            <w:r>
              <w:rPr>
                <w:rFonts w:ascii="宋体" w:hAnsi="宋体" w:eastAsia="宋体"/>
                <w:b w:val="0"/>
                <w:sz w:val="22"/>
              </w:rPr>
              <w:t>卖家发货</w:t>
            </w:r>
          </w:p>
        </w:tc>
        <w:tc>
          <w:tcPr>
            <w:tcW w:type="dxa" w:w="2882"/>
          </w:tcPr>
          <w:p>
            <w:r/>
            <w:r>
              <w:rPr>
                <w:rFonts w:ascii="宋体" w:hAnsi="宋体" w:eastAsia="宋体"/>
                <w:b w:val="0"/>
                <w:sz w:val="22"/>
              </w:rPr>
              <w:t>多卖家时各发各的；全部发完订单变为已发货</w:t>
            </w:r>
          </w:p>
        </w:tc>
      </w:tr>
      <w:tr>
        <w:tc>
          <w:tcPr>
            <w:tcW w:type="dxa" w:w="2882"/>
          </w:tcPr>
          <w:p>
            <w:r/>
            <w:r>
              <w:rPr>
                <w:rFonts w:ascii="宋体" w:hAnsi="宋体" w:eastAsia="宋体"/>
                <w:b w:val="0"/>
                <w:sz w:val="22"/>
              </w:rPr>
              <w:t>14</w:t>
            </w:r>
          </w:p>
        </w:tc>
        <w:tc>
          <w:tcPr>
            <w:tcW w:type="dxa" w:w="2882"/>
          </w:tcPr>
          <w:p>
            <w:r/>
            <w:r>
              <w:rPr>
                <w:rFonts w:ascii="宋体" w:hAnsi="宋体" w:eastAsia="宋体"/>
                <w:b w:val="0"/>
                <w:sz w:val="22"/>
              </w:rPr>
              <w:t>买家确认收货</w:t>
            </w:r>
          </w:p>
        </w:tc>
        <w:tc>
          <w:tcPr>
            <w:tcW w:type="dxa" w:w="2882"/>
          </w:tcPr>
          <w:p>
            <w:r/>
            <w:r>
              <w:rPr>
                <w:rFonts w:ascii="宋体" w:hAnsi="宋体" w:eastAsia="宋体"/>
                <w:b w:val="0"/>
                <w:sz w:val="22"/>
              </w:rPr>
              <w:t>订单状态变为交易完成</w:t>
            </w:r>
          </w:p>
        </w:tc>
      </w:tr>
      <w:tr>
        <w:tc>
          <w:tcPr>
            <w:tcW w:type="dxa" w:w="2882"/>
          </w:tcPr>
          <w:p>
            <w:r/>
            <w:r>
              <w:rPr>
                <w:rFonts w:ascii="宋体" w:hAnsi="宋体" w:eastAsia="宋体"/>
                <w:b w:val="0"/>
                <w:sz w:val="22"/>
              </w:rPr>
              <w:t>15</w:t>
            </w:r>
          </w:p>
        </w:tc>
        <w:tc>
          <w:tcPr>
            <w:tcW w:type="dxa" w:w="2882"/>
          </w:tcPr>
          <w:p>
            <w:r/>
            <w:r>
              <w:rPr>
                <w:rFonts w:ascii="宋体" w:hAnsi="宋体" w:eastAsia="宋体"/>
                <w:b w:val="0"/>
                <w:sz w:val="22"/>
              </w:rPr>
              <w:t>取消待支付订单</w:t>
            </w:r>
          </w:p>
        </w:tc>
        <w:tc>
          <w:tcPr>
            <w:tcW w:type="dxa" w:w="2882"/>
          </w:tcPr>
          <w:p>
            <w:r/>
            <w:r>
              <w:rPr>
                <w:rFonts w:ascii="宋体" w:hAnsi="宋体" w:eastAsia="宋体"/>
                <w:b w:val="0"/>
                <w:sz w:val="22"/>
              </w:rPr>
              <w:t>订单关闭，库存不变</w:t>
            </w:r>
          </w:p>
        </w:tc>
      </w:tr>
      <w:tr>
        <w:tc>
          <w:tcPr>
            <w:tcW w:type="dxa" w:w="2882"/>
          </w:tcPr>
          <w:p>
            <w:r/>
            <w:r>
              <w:rPr>
                <w:rFonts w:ascii="宋体" w:hAnsi="宋体" w:eastAsia="宋体"/>
                <w:b w:val="0"/>
                <w:sz w:val="22"/>
              </w:rPr>
              <w:t>16</w:t>
            </w:r>
          </w:p>
        </w:tc>
        <w:tc>
          <w:tcPr>
            <w:tcW w:type="dxa" w:w="2882"/>
          </w:tcPr>
          <w:p>
            <w:r/>
            <w:r>
              <w:rPr>
                <w:rFonts w:ascii="宋体" w:hAnsi="宋体" w:eastAsia="宋体"/>
                <w:b w:val="0"/>
                <w:sz w:val="22"/>
              </w:rPr>
              <w:t>申请退款</w:t>
            </w:r>
          </w:p>
        </w:tc>
        <w:tc>
          <w:tcPr>
            <w:tcW w:type="dxa" w:w="2882"/>
          </w:tcPr>
          <w:p>
            <w:r/>
            <w:r>
              <w:rPr>
                <w:rFonts w:ascii="宋体" w:hAnsi="宋体" w:eastAsia="宋体"/>
                <w:b w:val="0"/>
                <w:sz w:val="22"/>
              </w:rPr>
              <w:t>整单退款，各明细库存恢复</w:t>
            </w:r>
          </w:p>
        </w:tc>
      </w:tr>
      <w:tr>
        <w:tc>
          <w:tcPr>
            <w:tcW w:type="dxa" w:w="2882"/>
          </w:tcPr>
          <w:p>
            <w:r/>
            <w:r>
              <w:rPr>
                <w:rFonts w:ascii="宋体" w:hAnsi="宋体" w:eastAsia="宋体"/>
                <w:b w:val="0"/>
                <w:sz w:val="22"/>
              </w:rPr>
              <w:t>17</w:t>
            </w:r>
          </w:p>
        </w:tc>
        <w:tc>
          <w:tcPr>
            <w:tcW w:type="dxa" w:w="2882"/>
          </w:tcPr>
          <w:p>
            <w:r/>
            <w:r>
              <w:rPr>
                <w:rFonts w:ascii="宋体" w:hAnsi="宋体" w:eastAsia="宋体"/>
                <w:b w:val="0"/>
                <w:sz w:val="22"/>
              </w:rPr>
              <w:t>编辑资料</w:t>
            </w:r>
          </w:p>
        </w:tc>
        <w:tc>
          <w:tcPr>
            <w:tcW w:type="dxa" w:w="2882"/>
          </w:tcPr>
          <w:p>
            <w:r/>
            <w:r>
              <w:rPr>
                <w:rFonts w:ascii="宋体" w:hAnsi="宋体" w:eastAsia="宋体"/>
                <w:b w:val="0"/>
                <w:sz w:val="22"/>
              </w:rPr>
              <w:t>昵称/校园/头像更新</w:t>
            </w:r>
          </w:p>
        </w:tc>
      </w:tr>
      <w:tr>
        <w:tc>
          <w:tcPr>
            <w:tcW w:type="dxa" w:w="2882"/>
          </w:tcPr>
          <w:p>
            <w:r/>
            <w:r>
              <w:rPr>
                <w:rFonts w:ascii="宋体" w:hAnsi="宋体" w:eastAsia="宋体"/>
                <w:b w:val="0"/>
                <w:sz w:val="22"/>
              </w:rPr>
              <w:t>18</w:t>
            </w:r>
          </w:p>
        </w:tc>
        <w:tc>
          <w:tcPr>
            <w:tcW w:type="dxa" w:w="2882"/>
          </w:tcPr>
          <w:p>
            <w:r/>
            <w:r>
              <w:rPr>
                <w:rFonts w:ascii="宋体" w:hAnsi="宋体" w:eastAsia="宋体"/>
                <w:b w:val="0"/>
                <w:sz w:val="22"/>
              </w:rPr>
              <w:t>卖家下架/上架</w:t>
            </w:r>
          </w:p>
        </w:tc>
        <w:tc>
          <w:tcPr>
            <w:tcW w:type="dxa" w:w="2882"/>
          </w:tcPr>
          <w:p>
            <w:r/>
            <w:r>
              <w:rPr>
                <w:rFonts w:ascii="宋体" w:hAnsi="宋体" w:eastAsia="宋体"/>
                <w:b w:val="0"/>
                <w:sz w:val="22"/>
              </w:rPr>
              <w:t>我的发布中状态正确切换</w:t>
            </w:r>
          </w:p>
        </w:tc>
      </w:tr>
      <w:tr>
        <w:tc>
          <w:tcPr>
            <w:tcW w:type="dxa" w:w="2882"/>
          </w:tcPr>
          <w:p>
            <w:r/>
            <w:r>
              <w:rPr>
                <w:rFonts w:ascii="宋体" w:hAnsi="宋体" w:eastAsia="宋体"/>
                <w:b w:val="0"/>
                <w:sz w:val="22"/>
              </w:rPr>
              <w:t>19</w:t>
            </w:r>
          </w:p>
        </w:tc>
        <w:tc>
          <w:tcPr>
            <w:tcW w:type="dxa" w:w="2882"/>
          </w:tcPr>
          <w:p>
            <w:r/>
            <w:r>
              <w:rPr>
                <w:rFonts w:ascii="宋体" w:hAnsi="宋体" w:eastAsia="宋体"/>
                <w:b w:val="0"/>
                <w:sz w:val="22"/>
              </w:rPr>
              <w:t>校园专区</w:t>
            </w:r>
          </w:p>
        </w:tc>
        <w:tc>
          <w:tcPr>
            <w:tcW w:type="dxa" w:w="2882"/>
          </w:tcPr>
          <w:p>
            <w:r/>
            <w:r>
              <w:rPr>
                <w:rFonts w:ascii="宋体" w:hAnsi="宋体" w:eastAsia="宋体"/>
                <w:b w:val="0"/>
                <w:sz w:val="22"/>
              </w:rPr>
              <w:t>仅显示面交商品</w:t>
            </w:r>
          </w:p>
        </w:tc>
      </w:tr>
      <w:tr>
        <w:tc>
          <w:tcPr>
            <w:tcW w:type="dxa" w:w="2882"/>
          </w:tcPr>
          <w:p>
            <w:r/>
            <w:r>
              <w:rPr>
                <w:rFonts w:ascii="宋体" w:hAnsi="宋体" w:eastAsia="宋体"/>
                <w:b w:val="0"/>
                <w:sz w:val="22"/>
              </w:rPr>
              <w:t>20</w:t>
            </w:r>
          </w:p>
        </w:tc>
        <w:tc>
          <w:tcPr>
            <w:tcW w:type="dxa" w:w="2882"/>
          </w:tcPr>
          <w:p>
            <w:r/>
            <w:r>
              <w:rPr>
                <w:rFonts w:ascii="宋体" w:hAnsi="宋体" w:eastAsia="宋体"/>
                <w:b w:val="0"/>
                <w:sz w:val="22"/>
              </w:rPr>
              <w:t>换卡专区</w:t>
            </w:r>
          </w:p>
        </w:tc>
        <w:tc>
          <w:tcPr>
            <w:tcW w:type="dxa" w:w="2882"/>
          </w:tcPr>
          <w:p>
            <w:r/>
            <w:r>
              <w:rPr>
                <w:rFonts w:ascii="宋体" w:hAnsi="宋体" w:eastAsia="宋体"/>
                <w:b w:val="0"/>
                <w:sz w:val="22"/>
              </w:rPr>
              <w:t>仅显示非「仅出售」商品</w:t>
            </w:r>
          </w:p>
        </w:tc>
      </w:tr>
      <w:tr>
        <w:tc>
          <w:tcPr>
            <w:tcW w:type="dxa" w:w="2882"/>
          </w:tcPr>
          <w:p>
            <w:r/>
            <w:r>
              <w:rPr>
                <w:rFonts w:ascii="宋体" w:hAnsi="宋体" w:eastAsia="宋体"/>
                <w:b w:val="0"/>
                <w:sz w:val="22"/>
              </w:rPr>
              <w:t>21</w:t>
            </w:r>
          </w:p>
        </w:tc>
        <w:tc>
          <w:tcPr>
            <w:tcW w:type="dxa" w:w="2882"/>
          </w:tcPr>
          <w:p>
            <w:r/>
            <w:r>
              <w:rPr>
                <w:rFonts w:ascii="宋体" w:hAnsi="宋体" w:eastAsia="宋体"/>
                <w:b w:val="0"/>
                <w:sz w:val="22"/>
              </w:rPr>
              <w:t>收藏商品</w:t>
            </w:r>
          </w:p>
        </w:tc>
        <w:tc>
          <w:tcPr>
            <w:tcW w:type="dxa" w:w="2882"/>
          </w:tcPr>
          <w:p>
            <w:r/>
            <w:r>
              <w:rPr>
                <w:rFonts w:ascii="宋体" w:hAnsi="宋体" w:eastAsia="宋体"/>
                <w:b w:val="0"/>
                <w:sz w:val="22"/>
              </w:rPr>
              <w:t>首页/详情页收藏，个人中心可查看</w:t>
            </w:r>
          </w:p>
        </w:tc>
      </w:tr>
      <w:tr>
        <w:tc>
          <w:tcPr>
            <w:tcW w:type="dxa" w:w="2882"/>
          </w:tcPr>
          <w:p>
            <w:r/>
            <w:r>
              <w:rPr>
                <w:rFonts w:ascii="宋体" w:hAnsi="宋体" w:eastAsia="宋体"/>
                <w:b w:val="0"/>
                <w:sz w:val="22"/>
              </w:rPr>
              <w:t>22</w:t>
            </w:r>
          </w:p>
        </w:tc>
        <w:tc>
          <w:tcPr>
            <w:tcW w:type="dxa" w:w="2882"/>
          </w:tcPr>
          <w:p>
            <w:r/>
            <w:r>
              <w:rPr>
                <w:rFonts w:ascii="宋体" w:hAnsi="宋体" w:eastAsia="宋体"/>
                <w:b w:val="0"/>
                <w:sz w:val="22"/>
              </w:rPr>
              <w:t>关注卖家</w:t>
            </w:r>
          </w:p>
        </w:tc>
        <w:tc>
          <w:tcPr>
            <w:tcW w:type="dxa" w:w="2882"/>
          </w:tcPr>
          <w:p>
            <w:r/>
            <w:r>
              <w:rPr>
                <w:rFonts w:ascii="宋体" w:hAnsi="宋体" w:eastAsia="宋体"/>
                <w:b w:val="0"/>
                <w:sz w:val="22"/>
              </w:rPr>
              <w:t>详情页关注，个人中心可查看</w:t>
            </w:r>
          </w:p>
        </w:tc>
      </w:tr>
      <w:tr>
        <w:tc>
          <w:tcPr>
            <w:tcW w:type="dxa" w:w="2882"/>
          </w:tcPr>
          <w:p>
            <w:r/>
            <w:r>
              <w:rPr>
                <w:rFonts w:ascii="宋体" w:hAnsi="宋体" w:eastAsia="宋体"/>
                <w:b w:val="0"/>
                <w:sz w:val="22"/>
              </w:rPr>
              <w:t>23</w:t>
            </w:r>
          </w:p>
        </w:tc>
        <w:tc>
          <w:tcPr>
            <w:tcW w:type="dxa" w:w="2882"/>
          </w:tcPr>
          <w:p>
            <w:r/>
            <w:r>
              <w:rPr>
                <w:rFonts w:ascii="宋体" w:hAnsi="宋体" w:eastAsia="宋体"/>
                <w:b w:val="0"/>
                <w:sz w:val="22"/>
              </w:rPr>
              <w:t>发布商品审核</w:t>
            </w:r>
          </w:p>
        </w:tc>
        <w:tc>
          <w:tcPr>
            <w:tcW w:type="dxa" w:w="2882"/>
          </w:tcPr>
          <w:p>
            <w:r/>
            <w:r>
              <w:rPr>
                <w:rFonts w:ascii="宋体" w:hAnsi="宋体" w:eastAsia="宋体"/>
                <w:b w:val="0"/>
                <w:sz w:val="22"/>
              </w:rPr>
              <w:t>新发布为待审核，管理员通过后首页可见</w:t>
            </w:r>
          </w:p>
        </w:tc>
      </w:tr>
      <w:tr>
        <w:tc>
          <w:tcPr>
            <w:tcW w:type="dxa" w:w="2882"/>
          </w:tcPr>
          <w:p>
            <w:r/>
            <w:r>
              <w:rPr>
                <w:rFonts w:ascii="宋体" w:hAnsi="宋体" w:eastAsia="宋体"/>
                <w:b w:val="0"/>
                <w:sz w:val="22"/>
              </w:rPr>
              <w:t>24</w:t>
            </w:r>
          </w:p>
        </w:tc>
        <w:tc>
          <w:tcPr>
            <w:tcW w:type="dxa" w:w="2882"/>
          </w:tcPr>
          <w:p>
            <w:r/>
            <w:r>
              <w:rPr>
                <w:rFonts w:ascii="宋体" w:hAnsi="宋体" w:eastAsia="宋体"/>
                <w:b w:val="0"/>
                <w:sz w:val="22"/>
              </w:rPr>
              <w:t>拒绝后重新提交</w:t>
            </w:r>
          </w:p>
        </w:tc>
        <w:tc>
          <w:tcPr>
            <w:tcW w:type="dxa" w:w="2882"/>
          </w:tcPr>
          <w:p>
            <w:r/>
            <w:r>
              <w:rPr>
                <w:rFonts w:ascii="宋体" w:hAnsi="宋体" w:eastAsia="宋体"/>
                <w:b w:val="0"/>
                <w:sz w:val="22"/>
              </w:rPr>
              <w:t>重新上架进入待审核队列</w:t>
            </w:r>
          </w:p>
        </w:tc>
      </w:tr>
      <w:tr>
        <w:tc>
          <w:tcPr>
            <w:tcW w:type="dxa" w:w="2882"/>
          </w:tcPr>
          <w:p>
            <w:r/>
            <w:r>
              <w:rPr>
                <w:rFonts w:ascii="宋体" w:hAnsi="宋体" w:eastAsia="宋体"/>
                <w:b w:val="0"/>
                <w:sz w:val="22"/>
              </w:rPr>
              <w:t>25</w:t>
            </w:r>
          </w:p>
        </w:tc>
        <w:tc>
          <w:tcPr>
            <w:tcW w:type="dxa" w:w="2882"/>
          </w:tcPr>
          <w:p>
            <w:r/>
            <w:r>
              <w:rPr>
                <w:rFonts w:ascii="宋体" w:hAnsi="宋体" w:eastAsia="宋体"/>
                <w:b w:val="0"/>
                <w:sz w:val="22"/>
              </w:rPr>
              <w:t>合并单部分退款</w:t>
            </w:r>
          </w:p>
        </w:tc>
        <w:tc>
          <w:tcPr>
            <w:tcW w:type="dxa" w:w="2882"/>
          </w:tcPr>
          <w:p>
            <w:r/>
            <w:r>
              <w:rPr>
                <w:rFonts w:ascii="宋体" w:hAnsi="宋体" w:eastAsia="宋体"/>
                <w:b w:val="0"/>
                <w:sz w:val="22"/>
              </w:rPr>
              <w:t>指定 orderItemIds，对应明细库存恢复</w:t>
            </w:r>
          </w:p>
        </w:tc>
      </w:tr>
      <w:tr>
        <w:tc>
          <w:tcPr>
            <w:tcW w:type="dxa" w:w="2882"/>
          </w:tcPr>
          <w:p>
            <w:r/>
            <w:r>
              <w:rPr>
                <w:rFonts w:ascii="宋体" w:hAnsi="宋体" w:eastAsia="宋体"/>
                <w:b w:val="0"/>
                <w:sz w:val="22"/>
              </w:rPr>
              <w:t>26</w:t>
            </w:r>
          </w:p>
        </w:tc>
        <w:tc>
          <w:tcPr>
            <w:tcW w:type="dxa" w:w="2882"/>
          </w:tcPr>
          <w:p>
            <w:r/>
            <w:r>
              <w:rPr>
                <w:rFonts w:ascii="宋体" w:hAnsi="宋体" w:eastAsia="宋体"/>
                <w:b w:val="0"/>
                <w:sz w:val="22"/>
              </w:rPr>
              <w:t>合并单部分确认收货</w:t>
            </w:r>
          </w:p>
        </w:tc>
        <w:tc>
          <w:tcPr>
            <w:tcW w:type="dxa" w:w="2882"/>
          </w:tcPr>
          <w:p>
            <w:r/>
            <w:r>
              <w:rPr>
                <w:rFonts w:ascii="宋体" w:hAnsi="宋体" w:eastAsia="宋体"/>
                <w:b w:val="0"/>
                <w:sz w:val="22"/>
              </w:rPr>
              <w:t>指定 orderItemIds，全部完成后订单完成</w:t>
            </w:r>
          </w:p>
        </w:tc>
      </w:tr>
      <w:tr>
        <w:tc>
          <w:tcPr>
            <w:tcW w:type="dxa" w:w="2882"/>
          </w:tcPr>
          <w:p>
            <w:r/>
            <w:r>
              <w:rPr>
                <w:rFonts w:ascii="宋体" w:hAnsi="宋体" w:eastAsia="宋体"/>
                <w:b w:val="0"/>
                <w:sz w:val="22"/>
              </w:rPr>
              <w:t>27</w:t>
            </w:r>
          </w:p>
        </w:tc>
        <w:tc>
          <w:tcPr>
            <w:tcW w:type="dxa" w:w="2882"/>
          </w:tcPr>
          <w:p>
            <w:r/>
            <w:r>
              <w:rPr>
                <w:rFonts w:ascii="宋体" w:hAnsi="宋体" w:eastAsia="宋体"/>
                <w:b w:val="0"/>
                <w:sz w:val="22"/>
              </w:rPr>
              <w:t>管理后台统计</w:t>
            </w:r>
          </w:p>
        </w:tc>
        <w:tc>
          <w:tcPr>
            <w:tcW w:type="dxa" w:w="2882"/>
          </w:tcPr>
          <w:p>
            <w:r/>
            <w:r>
              <w:rPr>
                <w:rFonts w:ascii="宋体" w:hAnsi="宋体" w:eastAsia="宋体"/>
                <w:b w:val="0"/>
                <w:sz w:val="22"/>
              </w:rPr>
              <w:t>`/admin/dashboard` 图表与 KPI 正常加载</w:t>
            </w:r>
          </w:p>
        </w:tc>
      </w:tr>
      <w:tr>
        <w:tc>
          <w:tcPr>
            <w:tcW w:type="dxa" w:w="2882"/>
          </w:tcPr>
          <w:p>
            <w:r/>
            <w:r>
              <w:rPr>
                <w:rFonts w:ascii="宋体" w:hAnsi="宋体" w:eastAsia="宋体"/>
                <w:b w:val="0"/>
                <w:sz w:val="22"/>
              </w:rPr>
              <w:t>28</w:t>
            </w:r>
          </w:p>
        </w:tc>
        <w:tc>
          <w:tcPr>
            <w:tcW w:type="dxa" w:w="2882"/>
          </w:tcPr>
          <w:p>
            <w:r/>
            <w:r>
              <w:rPr>
                <w:rFonts w:ascii="宋体" w:hAnsi="宋体" w:eastAsia="宋体"/>
                <w:b w:val="0"/>
                <w:sz w:val="22"/>
              </w:rPr>
              <w:t>管理员审核商品</w:t>
            </w:r>
          </w:p>
        </w:tc>
        <w:tc>
          <w:tcPr>
            <w:tcW w:type="dxa" w:w="2882"/>
          </w:tcPr>
          <w:p>
            <w:r/>
            <w:r>
              <w:rPr>
                <w:rFonts w:ascii="宋体" w:hAnsi="宋体" w:eastAsia="宋体"/>
                <w:b w:val="0"/>
                <w:sz w:val="22"/>
              </w:rPr>
              <w:t>通过/拒绝，卖家侧状态同步</w:t>
            </w:r>
          </w:p>
        </w:tc>
      </w:tr>
      <w:tr>
        <w:tc>
          <w:tcPr>
            <w:tcW w:type="dxa" w:w="2882"/>
          </w:tcPr>
          <w:p>
            <w:r/>
            <w:r>
              <w:rPr>
                <w:rFonts w:ascii="宋体" w:hAnsi="宋体" w:eastAsia="宋体"/>
                <w:b w:val="0"/>
                <w:sz w:val="22"/>
              </w:rPr>
              <w:t>29</w:t>
            </w:r>
          </w:p>
        </w:tc>
        <w:tc>
          <w:tcPr>
            <w:tcW w:type="dxa" w:w="2882"/>
          </w:tcPr>
          <w:p>
            <w:r/>
            <w:r>
              <w:rPr>
                <w:rFonts w:ascii="宋体" w:hAnsi="宋体" w:eastAsia="宋体"/>
                <w:b w:val="0"/>
                <w:sz w:val="22"/>
              </w:rPr>
              <w:t>管理员禁用用户</w:t>
            </w:r>
          </w:p>
        </w:tc>
        <w:tc>
          <w:tcPr>
            <w:tcW w:type="dxa" w:w="2882"/>
          </w:tcPr>
          <w:p>
            <w:r/>
            <w:r>
              <w:rPr>
                <w:rFonts w:ascii="宋体" w:hAnsi="宋体" w:eastAsia="宋体"/>
                <w:b w:val="0"/>
                <w:sz w:val="22"/>
              </w:rPr>
              <w:t>被禁用账号无法登录</w:t>
            </w:r>
          </w:p>
        </w:tc>
      </w:tr>
    </w:tbl>
    <w:p/>
    <w:p>
      <w:pPr>
        <w:pStyle w:val="Heading2"/>
      </w:pPr>
      <w:r>
        <w:t>9.2 自动化测试脚本</w:t>
      </w:r>
    </w:p>
    <w:p>
      <w:r>
        <w:rPr>
          <w:rFonts w:ascii="宋体" w:hAnsi="宋体" w:eastAsia="宋体"/>
          <w:b w:val="0"/>
          <w:sz w:val="24"/>
        </w:rPr>
        <w:t xml:space="preserve">项目 </w:t>
      </w:r>
      <w:r>
        <w:rPr>
          <w:rFonts w:ascii="Consolas" w:hAnsi="Consolas" w:eastAsia="Consolas"/>
          <w:b w:val="0"/>
          <w:sz w:val="20"/>
        </w:rPr>
        <w:t>scripts/</w:t>
      </w:r>
      <w:r>
        <w:rPr>
          <w:rFonts w:ascii="宋体" w:hAnsi="宋体" w:eastAsia="宋体"/>
          <w:b w:val="0"/>
          <w:sz w:val="24"/>
        </w:rPr>
        <w:t xml:space="preserve"> 目录提供辅助脚本：</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脚本</w:t>
            </w:r>
          </w:p>
        </w:tc>
        <w:tc>
          <w:tcPr>
            <w:tcW w:type="dxa" w:w="4323"/>
          </w:tcPr>
          <w:p>
            <w:r/>
            <w:r>
              <w:rPr>
                <w:rFonts w:ascii="宋体" w:hAnsi="宋体" w:eastAsia="宋体"/>
                <w:b w:val="0"/>
                <w:sz w:val="22"/>
              </w:rPr>
              <w:t>用途</w:t>
            </w:r>
          </w:p>
        </w:tc>
      </w:tr>
      <w:tr>
        <w:tc>
          <w:tcPr>
            <w:tcW w:type="dxa" w:w="4323"/>
          </w:tcPr>
          <w:p>
            <w:r/>
            <w:r>
              <w:rPr>
                <w:rFonts w:ascii="宋体" w:hAnsi="宋体" w:eastAsia="宋体"/>
                <w:b w:val="0"/>
                <w:sz w:val="22"/>
              </w:rPr>
              <w:t>`test_stock_before_pay.py`</w:t>
            </w:r>
          </w:p>
        </w:tc>
        <w:tc>
          <w:tcPr>
            <w:tcW w:type="dxa" w:w="4323"/>
          </w:tcPr>
          <w:p>
            <w:r/>
            <w:r>
              <w:rPr>
                <w:rFonts w:ascii="宋体" w:hAnsi="宋体" w:eastAsia="宋体"/>
                <w:b w:val="0"/>
                <w:sz w:val="22"/>
              </w:rPr>
              <w:t>验证下单/加购不扣库存、支付后才扣</w:t>
            </w:r>
          </w:p>
        </w:tc>
      </w:tr>
      <w:tr>
        <w:tc>
          <w:tcPr>
            <w:tcW w:type="dxa" w:w="4323"/>
          </w:tcPr>
          <w:p>
            <w:r/>
            <w:r>
              <w:rPr>
                <w:rFonts w:ascii="宋体" w:hAnsi="宋体" w:eastAsia="宋体"/>
                <w:b w:val="0"/>
                <w:sz w:val="22"/>
              </w:rPr>
              <w:t>`test_all.py`</w:t>
            </w:r>
          </w:p>
        </w:tc>
        <w:tc>
          <w:tcPr>
            <w:tcW w:type="dxa" w:w="4323"/>
          </w:tcPr>
          <w:p>
            <w:r/>
            <w:r>
              <w:rPr>
                <w:rFonts w:ascii="宋体" w:hAnsi="宋体" w:eastAsia="宋体"/>
                <w:b w:val="0"/>
                <w:sz w:val="22"/>
              </w:rPr>
              <w:t>综合 API 测试</w:t>
            </w:r>
          </w:p>
        </w:tc>
      </w:tr>
      <w:tr>
        <w:tc>
          <w:tcPr>
            <w:tcW w:type="dxa" w:w="4323"/>
          </w:tcPr>
          <w:p>
            <w:r/>
            <w:r>
              <w:rPr>
                <w:rFonts w:ascii="宋体" w:hAnsi="宋体" w:eastAsia="宋体"/>
                <w:b w:val="0"/>
                <w:sz w:val="22"/>
              </w:rPr>
              <w:t>`test_delist.py`</w:t>
            </w:r>
          </w:p>
        </w:tc>
        <w:tc>
          <w:tcPr>
            <w:tcW w:type="dxa" w:w="4323"/>
          </w:tcPr>
          <w:p>
            <w:r/>
            <w:r>
              <w:rPr>
                <w:rFonts w:ascii="宋体" w:hAnsi="宋体" w:eastAsia="宋体"/>
                <w:b w:val="0"/>
                <w:sz w:val="22"/>
              </w:rPr>
              <w:t>库存下架逻辑</w:t>
            </w:r>
          </w:p>
        </w:tc>
      </w:tr>
      <w:tr>
        <w:tc>
          <w:tcPr>
            <w:tcW w:type="dxa" w:w="4323"/>
          </w:tcPr>
          <w:p>
            <w:r/>
            <w:r>
              <w:rPr>
                <w:rFonts w:ascii="宋体" w:hAnsi="宋体" w:eastAsia="宋体"/>
                <w:b w:val="0"/>
                <w:sz w:val="22"/>
              </w:rPr>
              <w:t>`test_qrcode.py`</w:t>
            </w:r>
          </w:p>
        </w:tc>
        <w:tc>
          <w:tcPr>
            <w:tcW w:type="dxa" w:w="4323"/>
          </w:tcPr>
          <w:p>
            <w:r/>
            <w:r>
              <w:rPr>
                <w:rFonts w:ascii="宋体" w:hAnsi="宋体" w:eastAsia="宋体"/>
                <w:b w:val="0"/>
                <w:sz w:val="22"/>
              </w:rPr>
              <w:t>扫码支付二维码</w:t>
            </w:r>
          </w:p>
        </w:tc>
      </w:tr>
      <w:tr>
        <w:tc>
          <w:tcPr>
            <w:tcW w:type="dxa" w:w="4323"/>
          </w:tcPr>
          <w:p>
            <w:r/>
            <w:r>
              <w:rPr>
                <w:rFonts w:ascii="宋体" w:hAnsi="宋体" w:eastAsia="宋体"/>
                <w:b w:val="0"/>
                <w:sz w:val="22"/>
              </w:rPr>
              <w:t>`test_purchase_refund.py`</w:t>
            </w:r>
          </w:p>
        </w:tc>
        <w:tc>
          <w:tcPr>
            <w:tcW w:type="dxa" w:w="4323"/>
          </w:tcPr>
          <w:p>
            <w:r/>
            <w:r>
              <w:rPr>
                <w:rFonts w:ascii="宋体" w:hAnsi="宋体" w:eastAsia="宋体"/>
                <w:b w:val="0"/>
                <w:sz w:val="22"/>
              </w:rPr>
              <w:t>购买退款流程</w:t>
            </w:r>
          </w:p>
        </w:tc>
      </w:tr>
    </w:tbl>
    <w:p/>
    <w:p>
      <w:pPr>
        <w:pStyle w:val="Heading2"/>
      </w:pPr>
      <w:r>
        <w:t>9.3 推荐测试路径（端到端）</w:t>
      </w:r>
    </w:p>
    <w:p>
      <w:pPr>
        <w:spacing w:before="80" w:after="80"/>
        <w:ind w:left="283"/>
      </w:pPr>
      <w:r>
        <w:rPr>
          <w:rFonts w:ascii="Consolas" w:hAnsi="Consolas" w:eastAsia="Consolas"/>
          <w:b w:val="0"/>
          <w:color w:val="333333"/>
          <w:sz w:val="18"/>
        </w:rPr>
        <w:t>注册 → 登录 → 发布商品 → 另一账号登录</w:t>
        <w:br/>
        <w:t>→ 浏览 → 加购多件 → 批量结算 → 扫码支付 → 同步状态（验证各明细库存扣减）</w:t>
        <w:br/>
        <w:t>→ 各卖家分别发货 → 买家确认收货 → 整单退款</w:t>
        <w:br/>
        <w:t>→ 验证库存恢复、商品重新上架</w:t>
        <w:br/>
        <w:t>→ 管理员登录 → 审核待审商品 → 查看统计图表</w:t>
        <w:br/>
        <w:t>→ 收藏/关注 → 个人中心验证</w:t>
      </w:r>
    </w:p>
    <w:p>
      <w:pPr>
        <w:pStyle w:val="Heading1"/>
      </w:pPr>
      <w:r>
        <w:t>第10章 用户操作手册</w:t>
      </w:r>
    </w:p>
    <w:p>
      <w:pPr>
        <w:pStyle w:val="Heading2"/>
      </w:pPr>
      <w:r>
        <w:t>10.1 普通用户（买家）</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步骤</w:t>
            </w:r>
          </w:p>
        </w:tc>
        <w:tc>
          <w:tcPr>
            <w:tcW w:type="dxa" w:w="4323"/>
          </w:tcPr>
          <w:p>
            <w:r/>
            <w:r>
              <w:rPr>
                <w:rFonts w:ascii="宋体" w:hAnsi="宋体" w:eastAsia="宋体"/>
                <w:b w:val="0"/>
                <w:sz w:val="22"/>
              </w:rPr>
              <w:t>操作说明</w:t>
            </w:r>
          </w:p>
        </w:tc>
      </w:tr>
      <w:tr>
        <w:tc>
          <w:tcPr>
            <w:tcW w:type="dxa" w:w="4323"/>
          </w:tcPr>
          <w:p>
            <w:r/>
            <w:r>
              <w:rPr>
                <w:rFonts w:ascii="宋体" w:hAnsi="宋体" w:eastAsia="宋体"/>
                <w:b w:val="0"/>
                <w:sz w:val="22"/>
              </w:rPr>
              <w:t>1. 注册登录</w:t>
            </w:r>
          </w:p>
        </w:tc>
        <w:tc>
          <w:tcPr>
            <w:tcW w:type="dxa" w:w="4323"/>
          </w:tcPr>
          <w:p>
            <w:r/>
            <w:r>
              <w:rPr>
                <w:rFonts w:ascii="宋体" w:hAnsi="宋体" w:eastAsia="宋体"/>
                <w:b w:val="0"/>
                <w:sz w:val="22"/>
              </w:rPr>
              <w:t>访问 `/register` 填写用户名、密码、手机号；登录后浏览首页</w:t>
            </w:r>
          </w:p>
        </w:tc>
      </w:tr>
      <w:tr>
        <w:tc>
          <w:tcPr>
            <w:tcW w:type="dxa" w:w="4323"/>
          </w:tcPr>
          <w:p>
            <w:r/>
            <w:r>
              <w:rPr>
                <w:rFonts w:ascii="宋体" w:hAnsi="宋体" w:eastAsia="宋体"/>
                <w:b w:val="0"/>
                <w:sz w:val="22"/>
              </w:rPr>
              <w:t>2. 浏览搜索</w:t>
            </w:r>
          </w:p>
        </w:tc>
        <w:tc>
          <w:tcPr>
            <w:tcW w:type="dxa" w:w="4323"/>
          </w:tcPr>
          <w:p>
            <w:r/>
            <w:r>
              <w:rPr>
                <w:rFonts w:ascii="宋体" w:hAnsi="宋体" w:eastAsia="宋体"/>
                <w:b w:val="0"/>
                <w:sz w:val="22"/>
              </w:rPr>
              <w:t>首页可按团体、成员、价格等筛选；校园/换卡专区入口在顶栏</w:t>
            </w:r>
          </w:p>
        </w:tc>
      </w:tr>
      <w:tr>
        <w:tc>
          <w:tcPr>
            <w:tcW w:type="dxa" w:w="4323"/>
          </w:tcPr>
          <w:p>
            <w:r/>
            <w:r>
              <w:rPr>
                <w:rFonts w:ascii="宋体" w:hAnsi="宋体" w:eastAsia="宋体"/>
                <w:b w:val="0"/>
                <w:sz w:val="22"/>
              </w:rPr>
              <w:t>3. 收藏关注</w:t>
            </w:r>
          </w:p>
        </w:tc>
        <w:tc>
          <w:tcPr>
            <w:tcW w:type="dxa" w:w="4323"/>
          </w:tcPr>
          <w:p>
            <w:r/>
            <w:r>
              <w:rPr>
                <w:rFonts w:ascii="宋体" w:hAnsi="宋体" w:eastAsia="宋体"/>
                <w:b w:val="0"/>
                <w:sz w:val="22"/>
              </w:rPr>
              <w:t>首页或详情页点击收藏；详情页可关注卖家</w:t>
            </w:r>
          </w:p>
        </w:tc>
      </w:tr>
      <w:tr>
        <w:tc>
          <w:tcPr>
            <w:tcW w:type="dxa" w:w="4323"/>
          </w:tcPr>
          <w:p>
            <w:r/>
            <w:r>
              <w:rPr>
                <w:rFonts w:ascii="宋体" w:hAnsi="宋体" w:eastAsia="宋体"/>
                <w:b w:val="0"/>
                <w:sz w:val="22"/>
              </w:rPr>
              <w:t>4. 加入购物车</w:t>
            </w:r>
          </w:p>
        </w:tc>
        <w:tc>
          <w:tcPr>
            <w:tcW w:type="dxa" w:w="4323"/>
          </w:tcPr>
          <w:p>
            <w:r/>
            <w:r>
              <w:rPr>
                <w:rFonts w:ascii="宋体" w:hAnsi="宋体" w:eastAsia="宋体"/>
                <w:b w:val="0"/>
                <w:sz w:val="22"/>
              </w:rPr>
              <w:t>详情页选数量后加入购物车，购物车页可批量勾选结算</w:t>
            </w:r>
          </w:p>
        </w:tc>
      </w:tr>
      <w:tr>
        <w:tc>
          <w:tcPr>
            <w:tcW w:type="dxa" w:w="4323"/>
          </w:tcPr>
          <w:p>
            <w:r/>
            <w:r>
              <w:rPr>
                <w:rFonts w:ascii="宋体" w:hAnsi="宋体" w:eastAsia="宋体"/>
                <w:b w:val="0"/>
                <w:sz w:val="22"/>
              </w:rPr>
              <w:t>5. 支付</w:t>
            </w:r>
          </w:p>
        </w:tc>
        <w:tc>
          <w:tcPr>
            <w:tcW w:type="dxa" w:w="4323"/>
          </w:tcPr>
          <w:p>
            <w:r/>
            <w:r>
              <w:rPr>
                <w:rFonts w:ascii="宋体" w:hAnsi="宋体" w:eastAsia="宋体"/>
                <w:b w:val="0"/>
                <w:sz w:val="22"/>
              </w:rPr>
              <w:t>结算页选择收货地址（邮寄）、扫码或网页支付，支付后点击「同步状态」</w:t>
            </w:r>
          </w:p>
        </w:tc>
      </w:tr>
      <w:tr>
        <w:tc>
          <w:tcPr>
            <w:tcW w:type="dxa" w:w="4323"/>
          </w:tcPr>
          <w:p>
            <w:r/>
            <w:r>
              <w:rPr>
                <w:rFonts w:ascii="宋体" w:hAnsi="宋体" w:eastAsia="宋体"/>
                <w:b w:val="0"/>
                <w:sz w:val="22"/>
              </w:rPr>
              <w:t>6. 订单管理</w:t>
            </w:r>
          </w:p>
        </w:tc>
        <w:tc>
          <w:tcPr>
            <w:tcW w:type="dxa" w:w="4323"/>
          </w:tcPr>
          <w:p>
            <w:r/>
            <w:r>
              <w:rPr>
                <w:rFonts w:ascii="宋体" w:hAnsi="宋体" w:eastAsia="宋体"/>
                <w:b w:val="0"/>
                <w:sz w:val="22"/>
              </w:rPr>
              <w:t>个人中心「买家订单」查看物流、确认收货、申请退款</w:t>
            </w:r>
          </w:p>
        </w:tc>
      </w:tr>
    </w:tbl>
    <w:p/>
    <w:p>
      <w:pPr>
        <w:pStyle w:val="Heading2"/>
      </w:pPr>
      <w:r>
        <w:t>10.2 卖家</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步骤</w:t>
            </w:r>
          </w:p>
        </w:tc>
        <w:tc>
          <w:tcPr>
            <w:tcW w:type="dxa" w:w="4323"/>
          </w:tcPr>
          <w:p>
            <w:r/>
            <w:r>
              <w:rPr>
                <w:rFonts w:ascii="宋体" w:hAnsi="宋体" w:eastAsia="宋体"/>
                <w:b w:val="0"/>
                <w:sz w:val="22"/>
              </w:rPr>
              <w:t>操作说明</w:t>
            </w:r>
          </w:p>
        </w:tc>
      </w:tr>
      <w:tr>
        <w:tc>
          <w:tcPr>
            <w:tcW w:type="dxa" w:w="4323"/>
          </w:tcPr>
          <w:p>
            <w:r/>
            <w:r>
              <w:rPr>
                <w:rFonts w:ascii="宋体" w:hAnsi="宋体" w:eastAsia="宋体"/>
                <w:b w:val="0"/>
                <w:sz w:val="22"/>
              </w:rPr>
              <w:t>1. 发布商品</w:t>
            </w:r>
          </w:p>
        </w:tc>
        <w:tc>
          <w:tcPr>
            <w:tcW w:type="dxa" w:w="4323"/>
          </w:tcPr>
          <w:p>
            <w:r/>
            <w:r>
              <w:rPr>
                <w:rFonts w:ascii="宋体" w:hAnsi="宋体" w:eastAsia="宋体"/>
                <w:b w:val="0"/>
                <w:sz w:val="22"/>
              </w:rPr>
              <w:t>`/publish` 填写小卡信息、上传封面，提交后等待审核</w:t>
            </w:r>
          </w:p>
        </w:tc>
      </w:tr>
      <w:tr>
        <w:tc>
          <w:tcPr>
            <w:tcW w:type="dxa" w:w="4323"/>
          </w:tcPr>
          <w:p>
            <w:r/>
            <w:r>
              <w:rPr>
                <w:rFonts w:ascii="宋体" w:hAnsi="宋体" w:eastAsia="宋体"/>
                <w:b w:val="0"/>
                <w:sz w:val="22"/>
              </w:rPr>
              <w:t>2. 查看审核</w:t>
            </w:r>
          </w:p>
        </w:tc>
        <w:tc>
          <w:tcPr>
            <w:tcW w:type="dxa" w:w="4323"/>
          </w:tcPr>
          <w:p>
            <w:r/>
            <w:r>
              <w:rPr>
                <w:rFonts w:ascii="宋体" w:hAnsi="宋体" w:eastAsia="宋体"/>
                <w:b w:val="0"/>
                <w:sz w:val="22"/>
              </w:rPr>
              <w:t>「我的发布」查看待审核/已拒绝状态及拒绝原因</w:t>
            </w:r>
          </w:p>
        </w:tc>
      </w:tr>
      <w:tr>
        <w:tc>
          <w:tcPr>
            <w:tcW w:type="dxa" w:w="4323"/>
          </w:tcPr>
          <w:p>
            <w:r/>
            <w:r>
              <w:rPr>
                <w:rFonts w:ascii="宋体" w:hAnsi="宋体" w:eastAsia="宋体"/>
                <w:b w:val="0"/>
                <w:sz w:val="22"/>
              </w:rPr>
              <w:t>3. 重新上架</w:t>
            </w:r>
          </w:p>
        </w:tc>
        <w:tc>
          <w:tcPr>
            <w:tcW w:type="dxa" w:w="4323"/>
          </w:tcPr>
          <w:p>
            <w:r/>
            <w:r>
              <w:rPr>
                <w:rFonts w:ascii="宋体" w:hAnsi="宋体" w:eastAsia="宋体"/>
                <w:b w:val="0"/>
                <w:sz w:val="22"/>
              </w:rPr>
              <w:t>已下架商品在库存 &gt; 0 时可重新提交审核</w:t>
            </w:r>
          </w:p>
        </w:tc>
      </w:tr>
      <w:tr>
        <w:tc>
          <w:tcPr>
            <w:tcW w:type="dxa" w:w="4323"/>
          </w:tcPr>
          <w:p>
            <w:r/>
            <w:r>
              <w:rPr>
                <w:rFonts w:ascii="宋体" w:hAnsi="宋体" w:eastAsia="宋体"/>
                <w:b w:val="0"/>
                <w:sz w:val="22"/>
              </w:rPr>
              <w:t>4. 发货</w:t>
            </w:r>
          </w:p>
        </w:tc>
        <w:tc>
          <w:tcPr>
            <w:tcW w:type="dxa" w:w="4323"/>
          </w:tcPr>
          <w:p>
            <w:r/>
            <w:r>
              <w:rPr>
                <w:rFonts w:ascii="宋体" w:hAnsi="宋体" w:eastAsia="宋体"/>
                <w:b w:val="0"/>
                <w:sz w:val="22"/>
              </w:rPr>
              <w:t>「卖家订单」对买家已支付明细填写快递公司与单号</w:t>
            </w:r>
          </w:p>
        </w:tc>
      </w:tr>
      <w:tr>
        <w:tc>
          <w:tcPr>
            <w:tcW w:type="dxa" w:w="4323"/>
          </w:tcPr>
          <w:p>
            <w:r/>
            <w:r>
              <w:rPr>
                <w:rFonts w:ascii="宋体" w:hAnsi="宋体" w:eastAsia="宋体"/>
                <w:b w:val="0"/>
                <w:sz w:val="22"/>
              </w:rPr>
              <w:t>5. 下架</w:t>
            </w:r>
          </w:p>
        </w:tc>
        <w:tc>
          <w:tcPr>
            <w:tcW w:type="dxa" w:w="4323"/>
          </w:tcPr>
          <w:p>
            <w:r/>
            <w:r>
              <w:rPr>
                <w:rFonts w:ascii="宋体" w:hAnsi="宋体" w:eastAsia="宋体"/>
                <w:b w:val="0"/>
                <w:sz w:val="22"/>
              </w:rPr>
              <w:t>「我的发布」可主动下架在售商品</w:t>
            </w:r>
          </w:p>
        </w:tc>
      </w:tr>
    </w:tbl>
    <w:p/>
    <w:p>
      <w:pPr>
        <w:pStyle w:val="Heading2"/>
      </w:pPr>
      <w:r>
        <w:t>10.3 系统管理员</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步骤</w:t>
            </w:r>
          </w:p>
        </w:tc>
        <w:tc>
          <w:tcPr>
            <w:tcW w:type="dxa" w:w="4323"/>
          </w:tcPr>
          <w:p>
            <w:r/>
            <w:r>
              <w:rPr>
                <w:rFonts w:ascii="宋体" w:hAnsi="宋体" w:eastAsia="宋体"/>
                <w:b w:val="0"/>
                <w:sz w:val="22"/>
              </w:rPr>
              <w:t>操作说明</w:t>
            </w:r>
          </w:p>
        </w:tc>
      </w:tr>
      <w:tr>
        <w:tc>
          <w:tcPr>
            <w:tcW w:type="dxa" w:w="4323"/>
          </w:tcPr>
          <w:p>
            <w:r/>
            <w:r>
              <w:rPr>
                <w:rFonts w:ascii="宋体" w:hAnsi="宋体" w:eastAsia="宋体"/>
                <w:b w:val="0"/>
                <w:sz w:val="22"/>
              </w:rPr>
              <w:t>1. 登录</w:t>
            </w:r>
          </w:p>
        </w:tc>
        <w:tc>
          <w:tcPr>
            <w:tcW w:type="dxa" w:w="4323"/>
          </w:tcPr>
          <w:p>
            <w:r/>
            <w:r>
              <w:rPr>
                <w:rFonts w:ascii="宋体" w:hAnsi="宋体" w:eastAsia="宋体"/>
                <w:b w:val="0"/>
                <w:sz w:val="22"/>
              </w:rPr>
              <w:t>使用管理员账号（默认 `admin` / `admin123`）</w:t>
            </w:r>
          </w:p>
        </w:tc>
      </w:tr>
      <w:tr>
        <w:tc>
          <w:tcPr>
            <w:tcW w:type="dxa" w:w="4323"/>
          </w:tcPr>
          <w:p>
            <w:r/>
            <w:r>
              <w:rPr>
                <w:rFonts w:ascii="宋体" w:hAnsi="宋体" w:eastAsia="宋体"/>
                <w:b w:val="0"/>
                <w:sz w:val="22"/>
              </w:rPr>
              <w:t>2. 进入后台</w:t>
            </w:r>
          </w:p>
        </w:tc>
        <w:tc>
          <w:tcPr>
            <w:tcW w:type="dxa" w:w="4323"/>
          </w:tcPr>
          <w:p>
            <w:r/>
            <w:r>
              <w:rPr>
                <w:rFonts w:ascii="宋体" w:hAnsi="宋体" w:eastAsia="宋体"/>
                <w:b w:val="0"/>
                <w:sz w:val="22"/>
              </w:rPr>
              <w:t>用户菜单 → 管理后台，或访问 `/admin`</w:t>
            </w:r>
          </w:p>
        </w:tc>
      </w:tr>
      <w:tr>
        <w:tc>
          <w:tcPr>
            <w:tcW w:type="dxa" w:w="4323"/>
          </w:tcPr>
          <w:p>
            <w:r/>
            <w:r>
              <w:rPr>
                <w:rFonts w:ascii="宋体" w:hAnsi="宋体" w:eastAsia="宋体"/>
                <w:b w:val="0"/>
                <w:sz w:val="22"/>
              </w:rPr>
              <w:t>3. 数据统计</w:t>
            </w:r>
          </w:p>
        </w:tc>
        <w:tc>
          <w:tcPr>
            <w:tcW w:type="dxa" w:w="4323"/>
          </w:tcPr>
          <w:p>
            <w:r/>
            <w:r>
              <w:rPr>
                <w:rFonts w:ascii="宋体" w:hAnsi="宋体" w:eastAsia="宋体"/>
                <w:b w:val="0"/>
                <w:sz w:val="22"/>
              </w:rPr>
              <w:t>`/admin/dashboard` 查看 KPI 与趋势图表</w:t>
            </w:r>
          </w:p>
        </w:tc>
      </w:tr>
      <w:tr>
        <w:tc>
          <w:tcPr>
            <w:tcW w:type="dxa" w:w="4323"/>
          </w:tcPr>
          <w:p>
            <w:r/>
            <w:r>
              <w:rPr>
                <w:rFonts w:ascii="宋体" w:hAnsi="宋体" w:eastAsia="宋体"/>
                <w:b w:val="0"/>
                <w:sz w:val="22"/>
              </w:rPr>
              <w:t>4. 商品审核</w:t>
            </w:r>
          </w:p>
        </w:tc>
        <w:tc>
          <w:tcPr>
            <w:tcW w:type="dxa" w:w="4323"/>
          </w:tcPr>
          <w:p>
            <w:r/>
            <w:r>
              <w:rPr>
                <w:rFonts w:ascii="宋体" w:hAnsi="宋体" w:eastAsia="宋体"/>
                <w:b w:val="0"/>
                <w:sz w:val="22"/>
              </w:rPr>
              <w:t>`/admin/goods` 筛选待审核商品，通过或填写拒绝原因</w:t>
            </w:r>
          </w:p>
        </w:tc>
      </w:tr>
      <w:tr>
        <w:tc>
          <w:tcPr>
            <w:tcW w:type="dxa" w:w="4323"/>
          </w:tcPr>
          <w:p>
            <w:r/>
            <w:r>
              <w:rPr>
                <w:rFonts w:ascii="宋体" w:hAnsi="宋体" w:eastAsia="宋体"/>
                <w:b w:val="0"/>
                <w:sz w:val="22"/>
              </w:rPr>
              <w:t>5. 用户管理</w:t>
            </w:r>
          </w:p>
        </w:tc>
        <w:tc>
          <w:tcPr>
            <w:tcW w:type="dxa" w:w="4323"/>
          </w:tcPr>
          <w:p>
            <w:r/>
            <w:r>
              <w:rPr>
                <w:rFonts w:ascii="宋体" w:hAnsi="宋体" w:eastAsia="宋体"/>
                <w:b w:val="0"/>
                <w:sz w:val="22"/>
              </w:rPr>
              <w:t>`/admin/users` 设置管理员、启用/禁用普通用户</w:t>
            </w:r>
          </w:p>
        </w:tc>
      </w:tr>
    </w:tbl>
    <w:p/>
    <w:p>
      <w:pPr>
        <w:pStyle w:val="Heading1"/>
      </w:pPr>
      <w:r>
        <w:t>第11章 项目目录结构</w:t>
      </w:r>
    </w:p>
    <w:p>
      <w:pPr>
        <w:spacing w:before="80" w:after="80"/>
        <w:ind w:left="283"/>
      </w:pPr>
      <w:r>
        <w:rPr>
          <w:rFonts w:ascii="Consolas" w:hAnsi="Consolas" w:eastAsia="Consolas"/>
          <w:b w:val="0"/>
          <w:color w:val="333333"/>
          <w:sz w:val="18"/>
        </w:rPr>
        <w:t>CodeGeeXProjects/</w:t>
        <w:br/>
        <w:t>├── sql/</w:t>
        <w:br/>
        <w:t>│   └── kpop_trade_schema.sql      # 数据库 DDL</w:t>
        <w:br/>
        <w:t>├── backend/</w:t>
        <w:br/>
        <w:t>│   └── src/main/java/com/kpoptrade/</w:t>
        <w:br/>
        <w:t>│       ├── config/                  # 配置类（Web、JWT、上传、数据库初始化）</w:t>
        <w:br/>
        <w:t>│       ├── controller/              # REST 控制器（Auth/Goods/Cart/Orders/Pay/Admin 等 11 个）</w:t>
        <w:br/>
        <w:t>│       ├── service/                 # 业务接口与实现</w:t>
        <w:br/>
        <w:t>│       ├── entity/                  # 数据库实体（Orders、OrderItem 等）</w:t>
        <w:br/>
        <w:t>│       ├── dto/                     # 数据传输对象（含 AdminStatsDto、DailyTrendPoint）</w:t>
        <w:br/>
        <w:t>│       ├── mapper/                  # MyBatis-Plus Mapper</w:t>
        <w:br/>
        <w:t>│       ├── interceptor/             # JWT 拦截器</w:t>
        <w:br/>
        <w:t>│       ├── util/                    # 工具类（JWT、支付宝、AdminAuth、响应封装）</w:t>
        <w:br/>
        <w:t>│       ├── constant/                # 常量（GoodsStatus、UserRole、AccountStatus 等）</w:t>
        <w:br/>
        <w:t>│       └── scheduler/               # 定时任务（订单超时）</w:t>
        <w:br/>
        <w:t>│   └── src/main/resources/</w:t>
        <w:br/>
        <w:t>│       └── application.yml          # 应用配置</w:t>
        <w:br/>
        <w:t>│   └── upload/                      # 上传图片存储目录</w:t>
        <w:br/>
        <w:t>├── frontend/</w:t>
        <w:br/>
        <w:t>│   └── src/</w:t>
        <w:br/>
        <w:t>│       ├── components/              # 公共组件（LayoutMain、LayoutAdmin、AdminEChart 等）</w:t>
        <w:br/>
        <w:t>│       ├── views/                   # 页面视图（前台 + admin/ 子目录）</w:t>
        <w:br/>
        <w:t>│       ├── router/                  # 路由配置（前台/后台嵌套布局 + 守卫）</w:t>
        <w:br/>
        <w:t>│       ├── utils/                   # auth.js（isAdmin、getCurrentUser）</w:t>
        <w:br/>
        <w:t>│       ├── constants/               # KPOP / 快递元数据（kpopMeta.js、expressMeta.js）</w:t>
        <w:br/>
        <w:t>│       ├── styles/                  # 全局主题</w:t>
        <w:br/>
        <w:t>│       ├── directives/              # 自定义指令</w:t>
        <w:br/>
        <w:t>│       └── main.js                  # 入口（Axios 拦截器）</w:t>
        <w:br/>
        <w:t>├── scripts/                         # 测试脚本</w:t>
        <w:br/>
        <w:t>├── alipay-sandbox-demo/             # 支付宝沙箱独立 Demo</w:t>
        <w:br/>
        <w:t>├── docs/</w:t>
        <w:br/>
        <w:t>│   └── K-CARD系统说明书.md           # 本文档</w:t>
        <w:br/>
        <w:t>└── README.md                        # 快速启动说明</w:t>
      </w:r>
    </w:p>
    <w:p>
      <w:pPr>
        <w:pStyle w:val="Heading1"/>
      </w:pPr>
      <w:r>
        <w:t>第12章 已知限制与扩展建议</w:t>
      </w:r>
    </w:p>
    <w:p>
      <w:pPr>
        <w:pStyle w:val="Heading2"/>
      </w:pPr>
      <w:r>
        <w:t>12.1 当前限制</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项目</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商品审核</w:t>
            </w:r>
          </w:p>
        </w:tc>
        <w:tc>
          <w:tcPr>
            <w:tcW w:type="dxa" w:w="4323"/>
          </w:tcPr>
          <w:p>
            <w:r/>
            <w:r>
              <w:rPr>
                <w:rFonts w:ascii="宋体" w:hAnsi="宋体" w:eastAsia="宋体"/>
                <w:b w:val="0"/>
                <w:sz w:val="22"/>
              </w:rPr>
              <w:t>新发布/重新上架需人工审核，无自动机审</w:t>
            </w:r>
          </w:p>
        </w:tc>
      </w:tr>
      <w:tr>
        <w:tc>
          <w:tcPr>
            <w:tcW w:type="dxa" w:w="4323"/>
          </w:tcPr>
          <w:p>
            <w:r/>
            <w:r>
              <w:rPr>
                <w:rFonts w:ascii="宋体" w:hAnsi="宋体" w:eastAsia="宋体"/>
                <w:b w:val="0"/>
                <w:sz w:val="22"/>
              </w:rPr>
              <w:t>部分确认收货</w:t>
            </w:r>
          </w:p>
        </w:tc>
        <w:tc>
          <w:tcPr>
            <w:tcW w:type="dxa" w:w="4323"/>
          </w:tcPr>
          <w:p>
            <w:r/>
            <w:r>
              <w:rPr>
                <w:rFonts w:ascii="宋体" w:hAnsi="宋体" w:eastAsia="宋体"/>
                <w:b w:val="0"/>
                <w:sz w:val="22"/>
              </w:rPr>
              <w:t>合并单支持按明细确认，全部有效明细完成后订单完成</w:t>
            </w:r>
          </w:p>
        </w:tc>
      </w:tr>
      <w:tr>
        <w:tc>
          <w:tcPr>
            <w:tcW w:type="dxa" w:w="4323"/>
          </w:tcPr>
          <w:p>
            <w:r/>
            <w:r>
              <w:rPr>
                <w:rFonts w:ascii="宋体" w:hAnsi="宋体" w:eastAsia="宋体"/>
                <w:b w:val="0"/>
                <w:sz w:val="22"/>
              </w:rPr>
              <w:t>部分退款</w:t>
            </w:r>
          </w:p>
        </w:tc>
        <w:tc>
          <w:tcPr>
            <w:tcW w:type="dxa" w:w="4323"/>
          </w:tcPr>
          <w:p>
            <w:r/>
            <w:r>
              <w:rPr>
                <w:rFonts w:ascii="宋体" w:hAnsi="宋体" w:eastAsia="宋体"/>
                <w:b w:val="0"/>
                <w:sz w:val="22"/>
              </w:rPr>
              <w:t>合并单支持按明细退款，可多次操作直至全部退完</w:t>
            </w:r>
          </w:p>
        </w:tc>
      </w:tr>
      <w:tr>
        <w:tc>
          <w:tcPr>
            <w:tcW w:type="dxa" w:w="4323"/>
          </w:tcPr>
          <w:p>
            <w:r/>
            <w:r>
              <w:rPr>
                <w:rFonts w:ascii="宋体" w:hAnsi="宋体" w:eastAsia="宋体"/>
                <w:b w:val="0"/>
                <w:sz w:val="22"/>
              </w:rPr>
              <w:t>立即购买</w:t>
            </w:r>
          </w:p>
        </w:tc>
        <w:tc>
          <w:tcPr>
            <w:tcW w:type="dxa" w:w="4323"/>
          </w:tcPr>
          <w:p>
            <w:r/>
            <w:r>
              <w:rPr>
                <w:rFonts w:ascii="宋体" w:hAnsi="宋体" w:eastAsia="宋体"/>
                <w:b w:val="0"/>
                <w:sz w:val="22"/>
              </w:rPr>
              <w:t>仍为单商品单订单（未与购物车合并入口）</w:t>
            </w:r>
          </w:p>
        </w:tc>
      </w:tr>
      <w:tr>
        <w:tc>
          <w:tcPr>
            <w:tcW w:type="dxa" w:w="4323"/>
          </w:tcPr>
          <w:p>
            <w:r/>
            <w:r>
              <w:rPr>
                <w:rFonts w:ascii="宋体" w:hAnsi="宋体" w:eastAsia="宋体"/>
                <w:b w:val="0"/>
                <w:sz w:val="22"/>
              </w:rPr>
              <w:t>图片上传</w:t>
            </w:r>
          </w:p>
        </w:tc>
        <w:tc>
          <w:tcPr>
            <w:tcW w:type="dxa" w:w="4323"/>
          </w:tcPr>
          <w:p>
            <w:r/>
            <w:r>
              <w:rPr>
                <w:rFonts w:ascii="宋体" w:hAnsi="宋体" w:eastAsia="宋体"/>
                <w:b w:val="0"/>
                <w:sz w:val="22"/>
              </w:rPr>
              <w:t>接口无登录校验，生产环境需加鉴权</w:t>
            </w:r>
          </w:p>
        </w:tc>
      </w:tr>
      <w:tr>
        <w:tc>
          <w:tcPr>
            <w:tcW w:type="dxa" w:w="4323"/>
          </w:tcPr>
          <w:p>
            <w:r/>
            <w:r>
              <w:rPr>
                <w:rFonts w:ascii="宋体" w:hAnsi="宋体" w:eastAsia="宋体"/>
                <w:b w:val="0"/>
                <w:sz w:val="22"/>
              </w:rPr>
              <w:t>同步支付</w:t>
            </w:r>
          </w:p>
        </w:tc>
        <w:tc>
          <w:tcPr>
            <w:tcW w:type="dxa" w:w="4323"/>
          </w:tcPr>
          <w:p>
            <w:r/>
            <w:r>
              <w:rPr>
                <w:rFonts w:ascii="宋体" w:hAnsi="宋体" w:eastAsia="宋体"/>
                <w:b w:val="0"/>
                <w:sz w:val="22"/>
              </w:rPr>
              <w:t>`/api/pay/sync-status` 为公开接口</w:t>
            </w:r>
          </w:p>
        </w:tc>
      </w:tr>
      <w:tr>
        <w:tc>
          <w:tcPr>
            <w:tcW w:type="dxa" w:w="4323"/>
          </w:tcPr>
          <w:p>
            <w:r/>
            <w:r>
              <w:rPr>
                <w:rFonts w:ascii="宋体" w:hAnsi="宋体" w:eastAsia="宋体"/>
                <w:b w:val="0"/>
                <w:sz w:val="22"/>
              </w:rPr>
              <w:t>移动端</w:t>
            </w:r>
          </w:p>
        </w:tc>
        <w:tc>
          <w:tcPr>
            <w:tcW w:type="dxa" w:w="4323"/>
          </w:tcPr>
          <w:p>
            <w:r/>
            <w:r>
              <w:rPr>
                <w:rFonts w:ascii="宋体" w:hAnsi="宋体" w:eastAsia="宋体"/>
                <w:b w:val="0"/>
                <w:sz w:val="22"/>
              </w:rPr>
              <w:t>已有响应式布局与汉堡菜单，非完整 PWA/App</w:t>
            </w:r>
          </w:p>
        </w:tc>
      </w:tr>
      <w:tr>
        <w:tc>
          <w:tcPr>
            <w:tcW w:type="dxa" w:w="4323"/>
          </w:tcPr>
          <w:p>
            <w:r/>
            <w:r>
              <w:rPr>
                <w:rFonts w:ascii="宋体" w:hAnsi="宋体" w:eastAsia="宋体"/>
                <w:b w:val="0"/>
                <w:sz w:val="22"/>
              </w:rPr>
              <w:t>聊天/议价</w:t>
            </w:r>
          </w:p>
        </w:tc>
        <w:tc>
          <w:tcPr>
            <w:tcW w:type="dxa" w:w="4323"/>
          </w:tcPr>
          <w:p>
            <w:r/>
            <w:r>
              <w:rPr>
                <w:rFonts w:ascii="宋体" w:hAnsi="宋体" w:eastAsia="宋体"/>
                <w:b w:val="0"/>
                <w:sz w:val="22"/>
              </w:rPr>
              <w:t>未实现 IM 功能</w:t>
            </w:r>
          </w:p>
        </w:tc>
      </w:tr>
      <w:tr>
        <w:tc>
          <w:tcPr>
            <w:tcW w:type="dxa" w:w="4323"/>
          </w:tcPr>
          <w:p>
            <w:r/>
            <w:r>
              <w:rPr>
                <w:rFonts w:ascii="宋体" w:hAnsi="宋体" w:eastAsia="宋体"/>
                <w:b w:val="0"/>
                <w:sz w:val="22"/>
              </w:rPr>
              <w:t>消息通知</w:t>
            </w:r>
          </w:p>
        </w:tc>
        <w:tc>
          <w:tcPr>
            <w:tcW w:type="dxa" w:w="4323"/>
          </w:tcPr>
          <w:p>
            <w:r/>
            <w:r>
              <w:rPr>
                <w:rFonts w:ascii="宋体" w:hAnsi="宋体" w:eastAsia="宋体"/>
                <w:b w:val="0"/>
                <w:sz w:val="22"/>
              </w:rPr>
              <w:t>无站内信/邮件/短信；审核结果需卖家主动查看</w:t>
            </w:r>
          </w:p>
        </w:tc>
      </w:tr>
      <w:tr>
        <w:tc>
          <w:tcPr>
            <w:tcW w:type="dxa" w:w="4323"/>
          </w:tcPr>
          <w:p>
            <w:r/>
            <w:r>
              <w:rPr>
                <w:rFonts w:ascii="宋体" w:hAnsi="宋体" w:eastAsia="宋体"/>
                <w:b w:val="0"/>
                <w:sz w:val="22"/>
              </w:rPr>
              <w:t>统计实时性</w:t>
            </w:r>
          </w:p>
        </w:tc>
        <w:tc>
          <w:tcPr>
            <w:tcW w:type="dxa" w:w="4323"/>
          </w:tcPr>
          <w:p>
            <w:r/>
            <w:r>
              <w:rPr>
                <w:rFonts w:ascii="宋体" w:hAnsi="宋体" w:eastAsia="宋体"/>
                <w:b w:val="0"/>
                <w:sz w:val="22"/>
              </w:rPr>
              <w:t>管理后台图表 60 秒轮询刷新，非 WebSocket 推送</w:t>
            </w:r>
          </w:p>
        </w:tc>
      </w:tr>
    </w:tbl>
    <w:p/>
    <w:p>
      <w:pPr>
        <w:pStyle w:val="Heading2"/>
      </w:pPr>
      <w:r>
        <w:t>12.2 扩展建议</w:t>
      </w:r>
    </w:p>
    <w:p>
      <w:r>
        <w:rPr>
          <w:rFonts w:ascii="宋体" w:hAnsi="宋体" w:eastAsia="宋体"/>
          <w:b w:val="0"/>
          <w:sz w:val="24"/>
        </w:rPr>
        <w:t xml:space="preserve">1. </w:t>
      </w:r>
      <w:r>
        <w:rPr>
          <w:rFonts w:ascii="宋体" w:hAnsi="宋体" w:eastAsia="宋体"/>
          <w:b/>
          <w:sz w:val="24"/>
        </w:rPr>
        <w:t>评价系统</w:t>
      </w:r>
      <w:r>
        <w:rPr>
          <w:rFonts w:ascii="宋体" w:hAnsi="宋体" w:eastAsia="宋体"/>
          <w:b w:val="0"/>
          <w:sz w:val="24"/>
        </w:rPr>
        <w:t>：交易完成后买卖双方互评</w:t>
      </w:r>
    </w:p>
    <w:p>
      <w:r>
        <w:rPr>
          <w:rFonts w:ascii="宋体" w:hAnsi="宋体" w:eastAsia="宋体"/>
          <w:b w:val="0"/>
          <w:sz w:val="24"/>
        </w:rPr>
        <w:t xml:space="preserve">2. </w:t>
      </w:r>
      <w:r>
        <w:rPr>
          <w:rFonts w:ascii="宋体" w:hAnsi="宋体" w:eastAsia="宋体"/>
          <w:b/>
          <w:sz w:val="24"/>
        </w:rPr>
        <w:t>实名/校园认证</w:t>
      </w:r>
      <w:r>
        <w:rPr>
          <w:rFonts w:ascii="宋体" w:hAnsi="宋体" w:eastAsia="宋体"/>
          <w:b w:val="0"/>
          <w:sz w:val="24"/>
        </w:rPr>
        <w:t>：提升校园面交信任度</w:t>
      </w:r>
    </w:p>
    <w:p>
      <w:r>
        <w:rPr>
          <w:rFonts w:ascii="宋体" w:hAnsi="宋体" w:eastAsia="宋体"/>
          <w:b w:val="0"/>
          <w:sz w:val="24"/>
        </w:rPr>
        <w:t xml:space="preserve">3. </w:t>
      </w:r>
      <w:r>
        <w:rPr>
          <w:rFonts w:ascii="宋体" w:hAnsi="宋体" w:eastAsia="宋体"/>
          <w:b/>
          <w:sz w:val="24"/>
        </w:rPr>
        <w:t>审核通知</w:t>
      </w:r>
      <w:r>
        <w:rPr>
          <w:rFonts w:ascii="宋体" w:hAnsi="宋体" w:eastAsia="宋体"/>
          <w:b w:val="0"/>
          <w:sz w:val="24"/>
        </w:rPr>
        <w:t>：商品审核结果站内信/邮件推送</w:t>
      </w:r>
    </w:p>
    <w:p>
      <w:r>
        <w:rPr>
          <w:rFonts w:ascii="宋体" w:hAnsi="宋体" w:eastAsia="宋体"/>
          <w:b w:val="0"/>
          <w:sz w:val="24"/>
        </w:rPr>
        <w:t xml:space="preserve">4. </w:t>
      </w:r>
      <w:r>
        <w:rPr>
          <w:rFonts w:ascii="宋体" w:hAnsi="宋体" w:eastAsia="宋体"/>
          <w:b/>
          <w:sz w:val="24"/>
        </w:rPr>
        <w:t>生产支付</w:t>
      </w:r>
      <w:r>
        <w:rPr>
          <w:rFonts w:ascii="宋体" w:hAnsi="宋体" w:eastAsia="宋体"/>
          <w:b w:val="0"/>
          <w:sz w:val="24"/>
        </w:rPr>
        <w:t>：切换正式支付宝商户号，启用完整异步回调</w:t>
      </w:r>
    </w:p>
    <w:p>
      <w:r>
        <w:rPr>
          <w:rFonts w:ascii="宋体" w:hAnsi="宋体" w:eastAsia="宋体"/>
          <w:b w:val="0"/>
          <w:sz w:val="24"/>
        </w:rPr>
        <w:t xml:space="preserve">5. </w:t>
      </w:r>
      <w:r>
        <w:rPr>
          <w:rFonts w:ascii="宋体" w:hAnsi="宋体" w:eastAsia="宋体"/>
          <w:b/>
          <w:sz w:val="24"/>
        </w:rPr>
        <w:t>移动端增强</w:t>
      </w:r>
      <w:r>
        <w:rPr>
          <w:rFonts w:ascii="宋体" w:hAnsi="宋体" w:eastAsia="宋体"/>
          <w:b w:val="0"/>
          <w:sz w:val="24"/>
        </w:rPr>
        <w:t>：PWA 离线能力或独立 App</w:t>
      </w:r>
    </w:p>
    <w:p>
      <w:r>
        <w:rPr>
          <w:rFonts w:ascii="宋体" w:hAnsi="宋体" w:eastAsia="宋体"/>
          <w:b w:val="0"/>
          <w:sz w:val="24"/>
        </w:rPr>
        <w:t xml:space="preserve">6. </w:t>
      </w:r>
      <w:r>
        <w:rPr>
          <w:rFonts w:ascii="宋体" w:hAnsi="宋体" w:eastAsia="宋体"/>
          <w:b/>
          <w:sz w:val="24"/>
        </w:rPr>
        <w:t>数据导出</w:t>
      </w:r>
      <w:r>
        <w:rPr>
          <w:rFonts w:ascii="宋体" w:hAnsi="宋体" w:eastAsia="宋体"/>
          <w:b w:val="0"/>
          <w:sz w:val="24"/>
        </w:rPr>
        <w:t>：管理后台报表 CSV/Excel 导出</w:t>
      </w:r>
    </w:p>
    <w:p>
      <w:pPr>
        <w:pStyle w:val="Heading1"/>
      </w:pPr>
      <w:r>
        <w:t>文档修订记录</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版本</w:t>
            </w:r>
          </w:p>
        </w:tc>
        <w:tc>
          <w:tcPr>
            <w:tcW w:type="dxa" w:w="2882"/>
          </w:tcPr>
          <w:p>
            <w:r/>
            <w:r>
              <w:rPr>
                <w:rFonts w:ascii="宋体" w:hAnsi="宋体" w:eastAsia="宋体"/>
                <w:b w:val="0"/>
                <w:sz w:val="22"/>
              </w:rPr>
              <w:t>日期</w:t>
            </w:r>
          </w:p>
        </w:tc>
        <w:tc>
          <w:tcPr>
            <w:tcW w:type="dxa" w:w="2882"/>
          </w:tcPr>
          <w:p>
            <w:r/>
            <w:r>
              <w:rPr>
                <w:rFonts w:ascii="宋体" w:hAnsi="宋体" w:eastAsia="宋体"/>
                <w:b w:val="0"/>
                <w:sz w:val="22"/>
              </w:rPr>
              <w:t>主要变更</w:t>
            </w:r>
          </w:p>
        </w:tc>
      </w:tr>
      <w:tr>
        <w:tc>
          <w:tcPr>
            <w:tcW w:type="dxa" w:w="2882"/>
          </w:tcPr>
          <w:p>
            <w:r/>
            <w:r>
              <w:rPr>
                <w:rFonts w:ascii="宋体" w:hAnsi="宋体" w:eastAsia="宋体"/>
                <w:b w:val="0"/>
                <w:sz w:val="22"/>
              </w:rPr>
            </w:r>
            <w:r>
              <w:rPr>
                <w:rFonts w:ascii="宋体" w:hAnsi="宋体" w:eastAsia="宋体"/>
                <w:b/>
                <w:sz w:val="22"/>
              </w:rPr>
              <w:t>1.5.0</w:t>
            </w:r>
            <w:r>
              <w:rPr>
                <w:rFonts w:ascii="宋体" w:hAnsi="宋体" w:eastAsia="宋体"/>
                <w:b w:val="0"/>
                <w:sz w:val="22"/>
              </w:rPr>
            </w:r>
          </w:p>
        </w:tc>
        <w:tc>
          <w:tcPr>
            <w:tcW w:type="dxa" w:w="2882"/>
          </w:tcPr>
          <w:p>
            <w:r/>
            <w:r>
              <w:rPr>
                <w:rFonts w:ascii="宋体" w:hAnsi="宋体" w:eastAsia="宋体"/>
                <w:b w:val="0"/>
                <w:sz w:val="22"/>
              </w:rPr>
              <w:t>2026-06-30</w:t>
            </w:r>
          </w:p>
        </w:tc>
        <w:tc>
          <w:tcPr>
            <w:tcW w:type="dxa" w:w="2882"/>
          </w:tcPr>
          <w:p>
            <w:r/>
            <w:r>
              <w:rPr>
                <w:rFonts w:ascii="宋体" w:hAnsi="宋体" w:eastAsia="宋体"/>
                <w:b w:val="0"/>
                <w:sz w:val="22"/>
              </w:rPr>
              <w:t>按 GB/T 8567 规范重构文档结构；管理后台 ECharts 图表；导出 Word 版</w:t>
            </w:r>
          </w:p>
        </w:tc>
      </w:tr>
      <w:tr>
        <w:tc>
          <w:tcPr>
            <w:tcW w:type="dxa" w:w="2882"/>
          </w:tcPr>
          <w:p>
            <w:r/>
            <w:r>
              <w:rPr>
                <w:rFonts w:ascii="宋体" w:hAnsi="宋体" w:eastAsia="宋体"/>
                <w:b w:val="0"/>
                <w:sz w:val="22"/>
              </w:rPr>
            </w:r>
            <w:r>
              <w:rPr>
                <w:rFonts w:ascii="宋体" w:hAnsi="宋体" w:eastAsia="宋体"/>
                <w:b/>
                <w:sz w:val="22"/>
              </w:rPr>
              <w:t>1.4.0</w:t>
            </w:r>
            <w:r>
              <w:rPr>
                <w:rFonts w:ascii="宋体" w:hAnsi="宋体" w:eastAsia="宋体"/>
                <w:b w:val="0"/>
                <w:sz w:val="22"/>
              </w:rPr>
            </w:r>
          </w:p>
        </w:tc>
        <w:tc>
          <w:tcPr>
            <w:tcW w:type="dxa" w:w="2882"/>
          </w:tcPr>
          <w:p>
            <w:r/>
            <w:r>
              <w:rPr>
                <w:rFonts w:ascii="宋体" w:hAnsi="宋体" w:eastAsia="宋体"/>
                <w:b w:val="0"/>
                <w:sz w:val="22"/>
              </w:rPr>
              <w:t>2026-06-28</w:t>
            </w:r>
          </w:p>
        </w:tc>
        <w:tc>
          <w:tcPr>
            <w:tcW w:type="dxa" w:w="2882"/>
          </w:tcPr>
          <w:p>
            <w:r/>
            <w:r>
              <w:rPr>
                <w:rFonts w:ascii="宋体" w:hAnsi="宋体" w:eastAsia="宋体"/>
                <w:b w:val="0"/>
                <w:sz w:val="22"/>
              </w:rPr>
              <w:t>管理后台（商品审核、用户管理、数据统计）；商品四态审核流；默认 admin 账号</w:t>
            </w:r>
          </w:p>
        </w:tc>
      </w:tr>
      <w:tr>
        <w:tc>
          <w:tcPr>
            <w:tcW w:type="dxa" w:w="2882"/>
          </w:tcPr>
          <w:p>
            <w:r/>
            <w:r>
              <w:rPr>
                <w:rFonts w:ascii="宋体" w:hAnsi="宋体" w:eastAsia="宋体"/>
                <w:b w:val="0"/>
                <w:sz w:val="22"/>
              </w:rPr>
            </w:r>
            <w:r>
              <w:rPr>
                <w:rFonts w:ascii="宋体" w:hAnsi="宋体" w:eastAsia="宋体"/>
                <w:b/>
                <w:sz w:val="22"/>
              </w:rPr>
              <w:t>1.3.0</w:t>
            </w:r>
            <w:r>
              <w:rPr>
                <w:rFonts w:ascii="宋体" w:hAnsi="宋体" w:eastAsia="宋体"/>
                <w:b w:val="0"/>
                <w:sz w:val="22"/>
              </w:rPr>
            </w:r>
          </w:p>
        </w:tc>
        <w:tc>
          <w:tcPr>
            <w:tcW w:type="dxa" w:w="2882"/>
          </w:tcPr>
          <w:p>
            <w:r/>
            <w:r>
              <w:rPr>
                <w:rFonts w:ascii="宋体" w:hAnsi="宋体" w:eastAsia="宋体"/>
                <w:b w:val="0"/>
                <w:sz w:val="22"/>
              </w:rPr>
              <w:t>2026-06-28</w:t>
            </w:r>
          </w:p>
        </w:tc>
        <w:tc>
          <w:tcPr>
            <w:tcW w:type="dxa" w:w="2882"/>
          </w:tcPr>
          <w:p>
            <w:r/>
            <w:r>
              <w:rPr>
                <w:rFonts w:ascii="宋体" w:hAnsi="宋体" w:eastAsia="宋体"/>
                <w:b w:val="0"/>
                <w:sz w:val="22"/>
              </w:rPr>
              <w:t>收藏商品、关注卖家；首页快捷收藏</w:t>
            </w:r>
          </w:p>
        </w:tc>
      </w:tr>
      <w:tr>
        <w:tc>
          <w:tcPr>
            <w:tcW w:type="dxa" w:w="2882"/>
          </w:tcPr>
          <w:p>
            <w:r/>
            <w:r>
              <w:rPr>
                <w:rFonts w:ascii="宋体" w:hAnsi="宋体" w:eastAsia="宋体"/>
                <w:b w:val="0"/>
                <w:sz w:val="22"/>
              </w:rPr>
            </w:r>
            <w:r>
              <w:rPr>
                <w:rFonts w:ascii="宋体" w:hAnsi="宋体" w:eastAsia="宋体"/>
                <w:b/>
                <w:sz w:val="22"/>
              </w:rPr>
              <w:t>1.2.1</w:t>
            </w:r>
            <w:r>
              <w:rPr>
                <w:rFonts w:ascii="宋体" w:hAnsi="宋体" w:eastAsia="宋体"/>
                <w:b w:val="0"/>
                <w:sz w:val="22"/>
              </w:rPr>
            </w:r>
          </w:p>
        </w:tc>
        <w:tc>
          <w:tcPr>
            <w:tcW w:type="dxa" w:w="2882"/>
          </w:tcPr>
          <w:p>
            <w:r/>
            <w:r>
              <w:rPr>
                <w:rFonts w:ascii="宋体" w:hAnsi="宋体" w:eastAsia="宋体"/>
                <w:b w:val="0"/>
                <w:sz w:val="22"/>
              </w:rPr>
              <w:t>2026-06-28</w:t>
            </w:r>
          </w:p>
        </w:tc>
        <w:tc>
          <w:tcPr>
            <w:tcW w:type="dxa" w:w="2882"/>
          </w:tcPr>
          <w:p>
            <w:r/>
            <w:r>
              <w:rPr>
                <w:rFonts w:ascii="宋体" w:hAnsi="宋体" w:eastAsia="宋体"/>
                <w:b w:val="0"/>
                <w:sz w:val="22"/>
              </w:rPr>
              <w:t>合并订单部分退款、部分确认收货</w:t>
            </w:r>
          </w:p>
        </w:tc>
      </w:tr>
      <w:tr>
        <w:tc>
          <w:tcPr>
            <w:tcW w:type="dxa" w:w="2882"/>
          </w:tcPr>
          <w:p>
            <w:r/>
            <w:r>
              <w:rPr>
                <w:rFonts w:ascii="宋体" w:hAnsi="宋体" w:eastAsia="宋体"/>
                <w:b w:val="0"/>
                <w:sz w:val="22"/>
              </w:rPr>
            </w:r>
            <w:r>
              <w:rPr>
                <w:rFonts w:ascii="宋体" w:hAnsi="宋体" w:eastAsia="宋体"/>
                <w:b/>
                <w:sz w:val="22"/>
              </w:rPr>
              <w:t>1.2.0</w:t>
            </w:r>
            <w:r>
              <w:rPr>
                <w:rFonts w:ascii="宋体" w:hAnsi="宋体" w:eastAsia="宋体"/>
                <w:b w:val="0"/>
                <w:sz w:val="22"/>
              </w:rPr>
            </w:r>
          </w:p>
        </w:tc>
        <w:tc>
          <w:tcPr>
            <w:tcW w:type="dxa" w:w="2882"/>
          </w:tcPr>
          <w:p>
            <w:r/>
            <w:r>
              <w:rPr>
                <w:rFonts w:ascii="宋体" w:hAnsi="宋体" w:eastAsia="宋体"/>
                <w:b w:val="0"/>
                <w:sz w:val="22"/>
              </w:rPr>
              <w:t>2026-06-27</w:t>
            </w:r>
          </w:p>
        </w:tc>
        <w:tc>
          <w:tcPr>
            <w:tcW w:type="dxa" w:w="2882"/>
          </w:tcPr>
          <w:p>
            <w:r/>
            <w:r>
              <w:rPr>
                <w:rFonts w:ascii="宋体" w:hAnsi="宋体" w:eastAsia="宋体"/>
                <w:b w:val="0"/>
                <w:sz w:val="22"/>
              </w:rPr>
              <w:t>购物车批量结算、order_item 明细、多卖家合并单</w:t>
            </w:r>
          </w:p>
        </w:tc>
      </w:tr>
      <w:tr>
        <w:tc>
          <w:tcPr>
            <w:tcW w:type="dxa" w:w="2882"/>
          </w:tcPr>
          <w:p>
            <w:r/>
            <w:r>
              <w:rPr>
                <w:rFonts w:ascii="宋体" w:hAnsi="宋体" w:eastAsia="宋体"/>
                <w:b w:val="0"/>
                <w:sz w:val="22"/>
              </w:rPr>
            </w:r>
            <w:r>
              <w:rPr>
                <w:rFonts w:ascii="宋体" w:hAnsi="宋体" w:eastAsia="宋体"/>
                <w:b/>
                <w:sz w:val="22"/>
              </w:rPr>
              <w:t>1.1.0</w:t>
            </w:r>
            <w:r>
              <w:rPr>
                <w:rFonts w:ascii="宋体" w:hAnsi="宋体" w:eastAsia="宋体"/>
                <w:b w:val="0"/>
                <w:sz w:val="22"/>
              </w:rPr>
            </w:r>
          </w:p>
        </w:tc>
        <w:tc>
          <w:tcPr>
            <w:tcW w:type="dxa" w:w="2882"/>
          </w:tcPr>
          <w:p>
            <w:r/>
            <w:r>
              <w:rPr>
                <w:rFonts w:ascii="宋体" w:hAnsi="宋体" w:eastAsia="宋体"/>
                <w:b w:val="0"/>
                <w:sz w:val="22"/>
              </w:rPr>
              <w:t>2026-06-26</w:t>
            </w:r>
          </w:p>
        </w:tc>
        <w:tc>
          <w:tcPr>
            <w:tcW w:type="dxa" w:w="2882"/>
          </w:tcPr>
          <w:p>
            <w:r/>
            <w:r>
              <w:rPr>
                <w:rFonts w:ascii="宋体" w:hAnsi="宋体" w:eastAsia="宋体"/>
                <w:b w:val="0"/>
                <w:sz w:val="22"/>
              </w:rPr>
              <w:t>收货地址、物流发货、编辑资料</w:t>
            </w:r>
          </w:p>
        </w:tc>
      </w:tr>
      <w:tr>
        <w:tc>
          <w:tcPr>
            <w:tcW w:type="dxa" w:w="2882"/>
          </w:tcPr>
          <w:p>
            <w:r/>
            <w:r>
              <w:rPr>
                <w:rFonts w:ascii="宋体" w:hAnsi="宋体" w:eastAsia="宋体"/>
                <w:b w:val="0"/>
                <w:sz w:val="22"/>
              </w:rPr>
            </w:r>
            <w:r>
              <w:rPr>
                <w:rFonts w:ascii="宋体" w:hAnsi="宋体" w:eastAsia="宋体"/>
                <w:b/>
                <w:sz w:val="22"/>
              </w:rPr>
              <w:t>1.0.0</w:t>
            </w:r>
            <w:r>
              <w:rPr>
                <w:rFonts w:ascii="宋体" w:hAnsi="宋体" w:eastAsia="宋体"/>
                <w:b w:val="0"/>
                <w:sz w:val="22"/>
              </w:rPr>
            </w:r>
          </w:p>
        </w:tc>
        <w:tc>
          <w:tcPr>
            <w:tcW w:type="dxa" w:w="2882"/>
          </w:tcPr>
          <w:p>
            <w:r/>
            <w:r>
              <w:rPr>
                <w:rFonts w:ascii="宋体" w:hAnsi="宋体" w:eastAsia="宋体"/>
                <w:b w:val="0"/>
                <w:sz w:val="22"/>
              </w:rPr>
              <w:t>2026-06-25</w:t>
            </w:r>
          </w:p>
        </w:tc>
        <w:tc>
          <w:tcPr>
            <w:tcW w:type="dxa" w:w="2882"/>
          </w:tcPr>
          <w:p>
            <w:r/>
            <w:r>
              <w:rPr>
                <w:rFonts w:ascii="宋体" w:hAnsi="宋体" w:eastAsia="宋体"/>
                <w:b w:val="0"/>
                <w:sz w:val="22"/>
              </w:rPr>
              <w:t>初版：商品/购物车/订单/支付宝沙箱/双专区</w:t>
            </w:r>
          </w:p>
        </w:tc>
      </w:tr>
    </w:tbl>
    <w:p/>
    <w:p>
      <w:pPr>
        <w:pStyle w:val="Heading1"/>
      </w:pPr>
      <w:r>
        <w:t>附录 A：订单号规则</w:t>
      </w:r>
    </w:p>
    <w:p>
      <w:pPr>
        <w:spacing w:before="80" w:after="80"/>
        <w:ind w:left="283"/>
      </w:pPr>
      <w:r>
        <w:rPr>
          <w:rFonts w:ascii="Consolas" w:hAnsi="Consolas" w:eastAsia="Consolas"/>
          <w:b w:val="0"/>
          <w:color w:val="333333"/>
          <w:sz w:val="18"/>
        </w:rPr>
        <w:t>ORD + System.currentTimeMillis()</w:t>
        <w:br/>
        <w:t>示例：ORD1782606949899</w:t>
      </w:r>
    </w:p>
    <w:p>
      <w:pPr>
        <w:pStyle w:val="Heading1"/>
      </w:pPr>
      <w:r>
        <w:t>附录 B：卡种枚举</w:t>
      </w:r>
    </w:p>
    <w:p>
      <w:r>
        <w:rPr>
          <w:rFonts w:ascii="宋体" w:hAnsi="宋体" w:eastAsia="宋体"/>
          <w:b w:val="0"/>
          <w:sz w:val="24"/>
        </w:rPr>
        <w:t>专辑随机卡、特典卡、签售卡、打歌卡、周边卡、会员礼、演唱会卡、快闪卡、代言卡、其他</w:t>
      </w:r>
    </w:p>
    <w:p>
      <w:pPr>
        <w:pStyle w:val="Heading1"/>
      </w:pPr>
      <w:r>
        <w:t>附录 C：品相枚举</w:t>
      </w:r>
    </w:p>
    <w:p>
      <w:r>
        <w:rPr>
          <w:rFonts w:ascii="宋体" w:hAnsi="宋体" w:eastAsia="宋体"/>
          <w:b w:val="0"/>
          <w:sz w:val="24"/>
        </w:rPr>
        <w:t>无暇、微瑕、重瑕</w:t>
      </w:r>
    </w:p>
    <w:p>
      <w:pPr>
        <w:pStyle w:val="Heading1"/>
      </w:pPr>
      <w:r>
        <w:t>附录 D：关键配置项速查</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配置项</w:t>
            </w:r>
          </w:p>
        </w:tc>
        <w:tc>
          <w:tcPr>
            <w:tcW w:type="dxa" w:w="2882"/>
          </w:tcPr>
          <w:p>
            <w:r/>
            <w:r>
              <w:rPr>
                <w:rFonts w:ascii="宋体" w:hAnsi="宋体" w:eastAsia="宋体"/>
                <w:b w:val="0"/>
                <w:sz w:val="22"/>
              </w:rPr>
              <w:t>位置</w:t>
            </w:r>
          </w:p>
        </w:tc>
        <w:tc>
          <w:tcPr>
            <w:tcW w:type="dxa" w:w="2882"/>
          </w:tcPr>
          <w:p>
            <w:r/>
            <w:r>
              <w:rPr>
                <w:rFonts w:ascii="宋体" w:hAnsi="宋体" w:eastAsia="宋体"/>
                <w:b w:val="0"/>
                <w:sz w:val="22"/>
              </w:rPr>
              <w:t>默认值</w:t>
            </w:r>
          </w:p>
        </w:tc>
      </w:tr>
      <w:tr>
        <w:tc>
          <w:tcPr>
            <w:tcW w:type="dxa" w:w="2882"/>
          </w:tcPr>
          <w:p>
            <w:r/>
            <w:r>
              <w:rPr>
                <w:rFonts w:ascii="宋体" w:hAnsi="宋体" w:eastAsia="宋体"/>
                <w:b w:val="0"/>
                <w:sz w:val="22"/>
              </w:rPr>
              <w:t>后端端口</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8080</w:t>
            </w:r>
          </w:p>
        </w:tc>
      </w:tr>
      <w:tr>
        <w:tc>
          <w:tcPr>
            <w:tcW w:type="dxa" w:w="2882"/>
          </w:tcPr>
          <w:p>
            <w:r/>
            <w:r>
              <w:rPr>
                <w:rFonts w:ascii="宋体" w:hAnsi="宋体" w:eastAsia="宋体"/>
                <w:b w:val="0"/>
                <w:sz w:val="22"/>
              </w:rPr>
              <w:t>前端端口</w:t>
            </w:r>
          </w:p>
        </w:tc>
        <w:tc>
          <w:tcPr>
            <w:tcW w:type="dxa" w:w="2882"/>
          </w:tcPr>
          <w:p>
            <w:r/>
            <w:r>
              <w:rPr>
                <w:rFonts w:ascii="宋体" w:hAnsi="宋体" w:eastAsia="宋体"/>
                <w:b w:val="0"/>
                <w:sz w:val="22"/>
              </w:rPr>
              <w:t>vite.config.js</w:t>
            </w:r>
          </w:p>
        </w:tc>
        <w:tc>
          <w:tcPr>
            <w:tcW w:type="dxa" w:w="2882"/>
          </w:tcPr>
          <w:p>
            <w:r/>
            <w:r>
              <w:rPr>
                <w:rFonts w:ascii="宋体" w:hAnsi="宋体" w:eastAsia="宋体"/>
                <w:b w:val="0"/>
                <w:sz w:val="22"/>
              </w:rPr>
              <w:t>3000</w:t>
            </w:r>
          </w:p>
        </w:tc>
      </w:tr>
      <w:tr>
        <w:tc>
          <w:tcPr>
            <w:tcW w:type="dxa" w:w="2882"/>
          </w:tcPr>
          <w:p>
            <w:r/>
            <w:r>
              <w:rPr>
                <w:rFonts w:ascii="宋体" w:hAnsi="宋体" w:eastAsia="宋体"/>
                <w:b w:val="0"/>
                <w:sz w:val="22"/>
              </w:rPr>
              <w:t>数据库名</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kpop_trade</w:t>
            </w:r>
          </w:p>
        </w:tc>
      </w:tr>
      <w:tr>
        <w:tc>
          <w:tcPr>
            <w:tcW w:type="dxa" w:w="2882"/>
          </w:tcPr>
          <w:p>
            <w:r/>
            <w:r>
              <w:rPr>
                <w:rFonts w:ascii="宋体" w:hAnsi="宋体" w:eastAsia="宋体"/>
                <w:b w:val="0"/>
                <w:sz w:val="22"/>
              </w:rPr>
              <w:t>JWT 有效期</w:t>
            </w:r>
          </w:p>
        </w:tc>
        <w:tc>
          <w:tcPr>
            <w:tcW w:type="dxa" w:w="2882"/>
          </w:tcPr>
          <w:p>
            <w:r/>
            <w:r>
              <w:rPr>
                <w:rFonts w:ascii="宋体" w:hAnsi="宋体" w:eastAsia="宋体"/>
                <w:b w:val="0"/>
                <w:sz w:val="22"/>
              </w:rPr>
              <w:t>JwtUtil.java</w:t>
            </w:r>
          </w:p>
        </w:tc>
        <w:tc>
          <w:tcPr>
            <w:tcW w:type="dxa" w:w="2882"/>
          </w:tcPr>
          <w:p>
            <w:r/>
            <w:r>
              <w:rPr>
                <w:rFonts w:ascii="宋体" w:hAnsi="宋体" w:eastAsia="宋体"/>
                <w:b w:val="0"/>
                <w:sz w:val="22"/>
              </w:rPr>
              <w:t>24 小时</w:t>
            </w:r>
          </w:p>
        </w:tc>
      </w:tr>
      <w:tr>
        <w:tc>
          <w:tcPr>
            <w:tcW w:type="dxa" w:w="2882"/>
          </w:tcPr>
          <w:p>
            <w:r/>
            <w:r>
              <w:rPr>
                <w:rFonts w:ascii="宋体" w:hAnsi="宋体" w:eastAsia="宋体"/>
                <w:b w:val="0"/>
                <w:sz w:val="22"/>
              </w:rPr>
              <w:t>图片最大大小</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5MB</w:t>
            </w:r>
          </w:p>
        </w:tc>
      </w:tr>
      <w:tr>
        <w:tc>
          <w:tcPr>
            <w:tcW w:type="dxa" w:w="2882"/>
          </w:tcPr>
          <w:p>
            <w:r/>
            <w:r>
              <w:rPr>
                <w:rFonts w:ascii="宋体" w:hAnsi="宋体" w:eastAsia="宋体"/>
                <w:b w:val="0"/>
                <w:sz w:val="22"/>
              </w:rPr>
              <w:t>未支付超时</w:t>
            </w:r>
          </w:p>
        </w:tc>
        <w:tc>
          <w:tcPr>
            <w:tcW w:type="dxa" w:w="2882"/>
          </w:tcPr>
          <w:p>
            <w:r/>
            <w:r>
              <w:rPr>
                <w:rFonts w:ascii="宋体" w:hAnsi="宋体" w:eastAsia="宋体"/>
                <w:b w:val="0"/>
                <w:sz w:val="22"/>
              </w:rPr>
              <w:t>OrderTimeoutScheduler</w:t>
            </w:r>
          </w:p>
        </w:tc>
        <w:tc>
          <w:tcPr>
            <w:tcW w:type="dxa" w:w="2882"/>
          </w:tcPr>
          <w:p>
            <w:r/>
            <w:r>
              <w:rPr>
                <w:rFonts w:ascii="宋体" w:hAnsi="宋体" w:eastAsia="宋体"/>
                <w:b w:val="0"/>
                <w:sz w:val="22"/>
              </w:rPr>
              <w:t>3 天</w:t>
            </w:r>
          </w:p>
        </w:tc>
      </w:tr>
      <w:tr>
        <w:tc>
          <w:tcPr>
            <w:tcW w:type="dxa" w:w="2882"/>
          </w:tcPr>
          <w:p>
            <w:r/>
            <w:r>
              <w:rPr>
                <w:rFonts w:ascii="宋体" w:hAnsi="宋体" w:eastAsia="宋体"/>
                <w:b w:val="0"/>
                <w:sz w:val="22"/>
              </w:rPr>
              <w:t>上传目录</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./upload/</w:t>
            </w:r>
          </w:p>
        </w:tc>
      </w:tr>
    </w:tbl>
    <w:p/>
    <w:p>
      <w:pPr>
        <w:pStyle w:val="Heading1"/>
      </w:pPr>
      <w:r>
        <w:t>附录 E：商品状态速查</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status</w:t>
            </w:r>
          </w:p>
        </w:tc>
        <w:tc>
          <w:tcPr>
            <w:tcW w:type="dxa" w:w="2882"/>
          </w:tcPr>
          <w:p>
            <w:r/>
            <w:r>
              <w:rPr>
                <w:rFonts w:ascii="宋体" w:hAnsi="宋体" w:eastAsia="宋体"/>
                <w:b w:val="0"/>
                <w:sz w:val="22"/>
              </w:rPr>
              <w:t>常量</w:t>
            </w:r>
          </w:p>
        </w:tc>
        <w:tc>
          <w:tcPr>
            <w:tcW w:type="dxa" w:w="2882"/>
          </w:tcPr>
          <w:p>
            <w:r/>
            <w:r>
              <w:rPr>
                <w:rFonts w:ascii="宋体" w:hAnsi="宋体" w:eastAsia="宋体"/>
                <w:b w:val="0"/>
                <w:sz w:val="22"/>
              </w:rPr>
              <w:t>含义</w:t>
            </w:r>
          </w:p>
        </w:tc>
      </w:tr>
      <w:tr>
        <w:tc>
          <w:tcPr>
            <w:tcW w:type="dxa" w:w="2882"/>
          </w:tcPr>
          <w:p>
            <w:r/>
            <w:r>
              <w:rPr>
                <w:rFonts w:ascii="宋体" w:hAnsi="宋体" w:eastAsia="宋体"/>
                <w:b w:val="0"/>
                <w:sz w:val="22"/>
              </w:rPr>
              <w:t>0</w:t>
            </w:r>
          </w:p>
        </w:tc>
        <w:tc>
          <w:tcPr>
            <w:tcW w:type="dxa" w:w="2882"/>
          </w:tcPr>
          <w:p>
            <w:r/>
            <w:r>
              <w:rPr>
                <w:rFonts w:ascii="宋体" w:hAnsi="宋体" w:eastAsia="宋体"/>
                <w:b w:val="0"/>
                <w:sz w:val="22"/>
              </w:rPr>
              <w:t>`GoodsStatus.OFF`</w:t>
            </w:r>
          </w:p>
        </w:tc>
        <w:tc>
          <w:tcPr>
            <w:tcW w:type="dxa" w:w="2882"/>
          </w:tcPr>
          <w:p>
            <w:r/>
            <w:r>
              <w:rPr>
                <w:rFonts w:ascii="宋体" w:hAnsi="宋体" w:eastAsia="宋体"/>
                <w:b w:val="0"/>
                <w:sz w:val="22"/>
              </w:rPr>
              <w:t>下架</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`GoodsStatus.ON`</w:t>
            </w:r>
          </w:p>
        </w:tc>
        <w:tc>
          <w:tcPr>
            <w:tcW w:type="dxa" w:w="2882"/>
          </w:tcPr>
          <w:p>
            <w:r/>
            <w:r>
              <w:rPr>
                <w:rFonts w:ascii="宋体" w:hAnsi="宋体" w:eastAsia="宋体"/>
                <w:b w:val="0"/>
                <w:sz w:val="22"/>
              </w:rPr>
              <w:t>上架（可购买）</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`GoodsStatus.PENDING`</w:t>
            </w:r>
          </w:p>
        </w:tc>
        <w:tc>
          <w:tcPr>
            <w:tcW w:type="dxa" w:w="2882"/>
          </w:tcPr>
          <w:p>
            <w:r/>
            <w:r>
              <w:rPr>
                <w:rFonts w:ascii="宋体" w:hAnsi="宋体" w:eastAsia="宋体"/>
                <w:b w:val="0"/>
                <w:sz w:val="22"/>
              </w:rPr>
              <w:t>待审核</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`GoodsStatus.REJECTED`</w:t>
            </w:r>
          </w:p>
        </w:tc>
        <w:tc>
          <w:tcPr>
            <w:tcW w:type="dxa" w:w="2882"/>
          </w:tcPr>
          <w:p>
            <w:r/>
            <w:r>
              <w:rPr>
                <w:rFonts w:ascii="宋体" w:hAnsi="宋体" w:eastAsia="宋体"/>
                <w:b w:val="0"/>
                <w:sz w:val="22"/>
              </w:rPr>
              <w:t>已拒绝</w:t>
            </w:r>
          </w:p>
        </w:tc>
      </w:tr>
    </w:tbl>
    <w:p/>
    <w:p>
      <w:pPr>
        <w:pStyle w:val="Heading1"/>
      </w:pPr>
      <w:r>
        <w:t>附录 F：用户角色与账号状态</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值</w:t>
            </w:r>
          </w:p>
        </w:tc>
        <w:tc>
          <w:tcPr>
            <w:tcW w:type="dxa" w:w="2882"/>
          </w:tcPr>
          <w:p>
            <w:r/>
            <w:r>
              <w:rPr>
                <w:rFonts w:ascii="宋体" w:hAnsi="宋体" w:eastAsia="宋体"/>
                <w:b w:val="0"/>
                <w:sz w:val="22"/>
              </w:rPr>
              <w:t>含义</w:t>
            </w:r>
          </w:p>
        </w:tc>
      </w:tr>
      <w:tr>
        <w:tc>
          <w:tcPr>
            <w:tcW w:type="dxa" w:w="2882"/>
          </w:tcPr>
          <w:p>
            <w:r/>
            <w:r>
              <w:rPr>
                <w:rFonts w:ascii="宋体" w:hAnsi="宋体" w:eastAsia="宋体"/>
                <w:b w:val="0"/>
                <w:sz w:val="22"/>
              </w:rPr>
              <w:t>role</w:t>
            </w:r>
          </w:p>
        </w:tc>
        <w:tc>
          <w:tcPr>
            <w:tcW w:type="dxa" w:w="2882"/>
          </w:tcPr>
          <w:p>
            <w:r/>
            <w:r>
              <w:rPr>
                <w:rFonts w:ascii="宋体" w:hAnsi="宋体" w:eastAsia="宋体"/>
                <w:b w:val="0"/>
                <w:sz w:val="22"/>
              </w:rPr>
              <w:t>0</w:t>
            </w:r>
          </w:p>
        </w:tc>
        <w:tc>
          <w:tcPr>
            <w:tcW w:type="dxa" w:w="2882"/>
          </w:tcPr>
          <w:p>
            <w:r/>
            <w:r>
              <w:rPr>
                <w:rFonts w:ascii="宋体" w:hAnsi="宋体" w:eastAsia="宋体"/>
                <w:b w:val="0"/>
                <w:sz w:val="22"/>
              </w:rPr>
              <w:t>普通用户</w:t>
            </w:r>
          </w:p>
        </w:tc>
      </w:tr>
      <w:tr>
        <w:tc>
          <w:tcPr>
            <w:tcW w:type="dxa" w:w="2882"/>
          </w:tcPr>
          <w:p>
            <w:r/>
            <w:r>
              <w:rPr>
                <w:rFonts w:ascii="宋体" w:hAnsi="宋体" w:eastAsia="宋体"/>
                <w:b w:val="0"/>
                <w:sz w:val="22"/>
              </w:rPr>
              <w:t>role</w:t>
            </w:r>
          </w:p>
        </w:tc>
        <w:tc>
          <w:tcPr>
            <w:tcW w:type="dxa" w:w="2882"/>
          </w:tcPr>
          <w:p>
            <w:r/>
            <w:r>
              <w:rPr>
                <w:rFonts w:ascii="宋体" w:hAnsi="宋体" w:eastAsia="宋体"/>
                <w:b w:val="0"/>
                <w:sz w:val="22"/>
              </w:rPr>
              <w:t>1</w:t>
            </w:r>
          </w:p>
        </w:tc>
        <w:tc>
          <w:tcPr>
            <w:tcW w:type="dxa" w:w="2882"/>
          </w:tcPr>
          <w:p>
            <w:r/>
            <w:r>
              <w:rPr>
                <w:rFonts w:ascii="宋体" w:hAnsi="宋体" w:eastAsia="宋体"/>
                <w:b w:val="0"/>
                <w:sz w:val="22"/>
              </w:rPr>
              <w:t>管理员</w:t>
            </w:r>
          </w:p>
        </w:tc>
      </w:tr>
      <w:tr>
        <w:tc>
          <w:tcPr>
            <w:tcW w:type="dxa" w:w="2882"/>
          </w:tcPr>
          <w:p>
            <w:r/>
            <w:r>
              <w:rPr>
                <w:rFonts w:ascii="宋体" w:hAnsi="宋体" w:eastAsia="宋体"/>
                <w:b w:val="0"/>
                <w:sz w:val="22"/>
              </w:rPr>
              <w:t>account_status</w:t>
            </w:r>
          </w:p>
        </w:tc>
        <w:tc>
          <w:tcPr>
            <w:tcW w:type="dxa" w:w="2882"/>
          </w:tcPr>
          <w:p>
            <w:r/>
            <w:r>
              <w:rPr>
                <w:rFonts w:ascii="宋体" w:hAnsi="宋体" w:eastAsia="宋体"/>
                <w:b w:val="0"/>
                <w:sz w:val="22"/>
              </w:rPr>
              <w:t>1</w:t>
            </w:r>
          </w:p>
        </w:tc>
        <w:tc>
          <w:tcPr>
            <w:tcW w:type="dxa" w:w="2882"/>
          </w:tcPr>
          <w:p>
            <w:r/>
            <w:r>
              <w:rPr>
                <w:rFonts w:ascii="宋体" w:hAnsi="宋体" w:eastAsia="宋体"/>
                <w:b w:val="0"/>
                <w:sz w:val="22"/>
              </w:rPr>
              <w:t>正常</w:t>
            </w:r>
          </w:p>
        </w:tc>
      </w:tr>
      <w:tr>
        <w:tc>
          <w:tcPr>
            <w:tcW w:type="dxa" w:w="2882"/>
          </w:tcPr>
          <w:p>
            <w:r/>
            <w:r>
              <w:rPr>
                <w:rFonts w:ascii="宋体" w:hAnsi="宋体" w:eastAsia="宋体"/>
                <w:b w:val="0"/>
                <w:sz w:val="22"/>
              </w:rPr>
              <w:t>account_status</w:t>
            </w:r>
          </w:p>
        </w:tc>
        <w:tc>
          <w:tcPr>
            <w:tcW w:type="dxa" w:w="2882"/>
          </w:tcPr>
          <w:p>
            <w:r/>
            <w:r>
              <w:rPr>
                <w:rFonts w:ascii="宋体" w:hAnsi="宋体" w:eastAsia="宋体"/>
                <w:b w:val="0"/>
                <w:sz w:val="22"/>
              </w:rPr>
              <w:t>0</w:t>
            </w:r>
          </w:p>
        </w:tc>
        <w:tc>
          <w:tcPr>
            <w:tcW w:type="dxa" w:w="2882"/>
          </w:tcPr>
          <w:p>
            <w:r/>
            <w:r>
              <w:rPr>
                <w:rFonts w:ascii="宋体" w:hAnsi="宋体" w:eastAsia="宋体"/>
                <w:b w:val="0"/>
                <w:sz w:val="22"/>
              </w:rPr>
              <w:t>禁用</w:t>
            </w:r>
          </w:p>
        </w:tc>
      </w:tr>
    </w:tbl>
    <w:p/>
    <w:p>
      <w:r>
        <w:rPr>
          <w:rFonts w:ascii="宋体" w:hAnsi="宋体" w:eastAsia="宋体"/>
          <w:b w:val="0"/>
          <w:sz w:val="24"/>
        </w:rPr>
        <w:t>*本文档基于 K-CARD v1.5.0 编写，参照 GB/T 8567-2006 组织章节。Markdown 源文件：</w:t>
      </w:r>
      <w:r>
        <w:rPr>
          <w:rFonts w:ascii="Consolas" w:hAnsi="Consolas" w:eastAsia="Consolas"/>
          <w:b w:val="0"/>
          <w:sz w:val="20"/>
        </w:rPr>
        <w:t>docs/K-CARD系统说明书.md</w:t>
      </w:r>
      <w:r>
        <w:rPr>
          <w:rFonts w:ascii="宋体" w:hAnsi="宋体" w:eastAsia="宋体"/>
          <w:b w:val="0"/>
          <w:sz w:val="24"/>
        </w:rPr>
        <w:t>；Word 版：</w:t>
      </w:r>
      <w:r>
        <w:rPr>
          <w:rFonts w:ascii="Consolas" w:hAnsi="Consolas" w:eastAsia="Consolas"/>
          <w:b w:val="0"/>
          <w:sz w:val="20"/>
        </w:rPr>
        <w:t>docs/K-CARD系统说明书.docx</w:t>
      </w:r>
      <w:r>
        <w:rPr>
          <w:rFonts w:ascii="宋体" w:hAnsi="宋体" w:eastAsia="宋体"/>
          <w:b w:val="0"/>
          <w:sz w:val="24"/>
        </w:rP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A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1A3A5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